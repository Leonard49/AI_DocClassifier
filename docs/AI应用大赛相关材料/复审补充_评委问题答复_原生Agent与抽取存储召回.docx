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27F4" w:rsidRDefault="007F14E5">
      <w:pPr>
        <w:spacing w:after="80"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b/>
          <w:color w:val="1F3A5F"/>
          <w:sz w:val="28"/>
          <w:lang w:eastAsia="zh-CN"/>
        </w:rPr>
        <w:t>移远通信</w:t>
      </w:r>
      <w:r>
        <w:rPr>
          <w:rFonts w:ascii="Times New Roman" w:eastAsia="宋体" w:hAnsi="Times New Roman"/>
          <w:b/>
          <w:color w:val="1F3A5F"/>
          <w:sz w:val="28"/>
          <w:lang w:eastAsia="zh-CN"/>
        </w:rPr>
        <w:t xml:space="preserve"> AI </w:t>
      </w:r>
      <w:r>
        <w:rPr>
          <w:rFonts w:ascii="Times New Roman" w:eastAsia="宋体" w:hAnsi="Times New Roman"/>
          <w:b/>
          <w:color w:val="1F3A5F"/>
          <w:sz w:val="28"/>
          <w:lang w:eastAsia="zh-CN"/>
        </w:rPr>
        <w:t>实战应用大赛</w:t>
      </w:r>
      <w:r>
        <w:rPr>
          <w:rFonts w:ascii="Times New Roman" w:eastAsia="宋体" w:hAnsi="Times New Roman"/>
          <w:b/>
          <w:color w:val="1F3A5F"/>
          <w:sz w:val="28"/>
          <w:lang w:eastAsia="zh-CN"/>
        </w:rPr>
        <w:t xml:space="preserve"> · </w:t>
      </w:r>
      <w:r>
        <w:rPr>
          <w:rFonts w:ascii="Times New Roman" w:eastAsia="宋体" w:hAnsi="Times New Roman"/>
          <w:b/>
          <w:color w:val="1F3A5F"/>
          <w:sz w:val="28"/>
          <w:lang w:eastAsia="zh-CN"/>
        </w:rPr>
        <w:t>复审材料</w:t>
      </w:r>
    </w:p>
    <w:p w:rsidR="008427F4" w:rsidRDefault="007F14E5">
      <w:pPr>
        <w:spacing w:after="360"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b/>
          <w:color w:val="1F3A5F"/>
          <w:sz w:val="44"/>
          <w:lang w:eastAsia="zh-CN"/>
        </w:rPr>
        <w:t>复审补充：评委问题答复</w:t>
      </w:r>
    </w:p>
    <w:p w:rsidR="008427F4" w:rsidRDefault="007F14E5">
      <w:pPr>
        <w:spacing w:after="40"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项目名称：</w:t>
      </w:r>
      <w:r>
        <w:rPr>
          <w:rFonts w:ascii="Times New Roman" w:eastAsia="宋体" w:hAnsi="Times New Roman"/>
          <w:sz w:val="24"/>
          <w:lang w:eastAsia="zh-CN"/>
        </w:rPr>
        <w:t xml:space="preserve">FAE </w:t>
      </w:r>
      <w:r>
        <w:rPr>
          <w:rFonts w:ascii="Times New Roman" w:eastAsia="宋体" w:hAnsi="Times New Roman"/>
          <w:sz w:val="24"/>
          <w:lang w:eastAsia="zh-CN"/>
        </w:rPr>
        <w:t>知识智能治理平台（</w:t>
      </w:r>
      <w:r>
        <w:rPr>
          <w:rFonts w:ascii="Times New Roman" w:eastAsia="宋体" w:hAnsi="Times New Roman"/>
          <w:sz w:val="24"/>
          <w:lang w:eastAsia="zh-CN"/>
        </w:rPr>
        <w:t xml:space="preserve">AI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DocClassifier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</w:t>
      </w:r>
    </w:p>
    <w:p w:rsidR="008427F4" w:rsidRDefault="007F14E5">
      <w:pPr>
        <w:spacing w:after="40"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赛道：运营提效与职能创新　　团队：分类小能手　　部门：技术支持部</w:t>
      </w:r>
    </w:p>
    <w:p w:rsidR="008427F4" w:rsidRDefault="007F14E5">
      <w:pPr>
        <w:spacing w:after="360"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申报日期：</w:t>
      </w:r>
      <w:r>
        <w:rPr>
          <w:rFonts w:ascii="Times New Roman" w:eastAsia="宋体" w:hAnsi="Times New Roman"/>
          <w:sz w:val="24"/>
          <w:lang w:eastAsia="zh-CN"/>
        </w:rPr>
        <w:t xml:space="preserve">2026 </w:t>
      </w:r>
      <w:r>
        <w:rPr>
          <w:rFonts w:ascii="Times New Roman" w:eastAsia="宋体" w:hAnsi="Times New Roman"/>
          <w:sz w:val="24"/>
          <w:lang w:eastAsia="zh-CN"/>
        </w:rPr>
        <w:t>年</w:t>
      </w:r>
      <w:r>
        <w:rPr>
          <w:rFonts w:ascii="Times New Roman" w:eastAsia="宋体" w:hAnsi="Times New Roman"/>
          <w:sz w:val="24"/>
          <w:lang w:eastAsia="zh-CN"/>
        </w:rPr>
        <w:t xml:space="preserve"> 09 </w:t>
      </w:r>
      <w:r>
        <w:rPr>
          <w:rFonts w:ascii="Times New Roman" w:eastAsia="宋体" w:hAnsi="Times New Roman"/>
          <w:sz w:val="24"/>
          <w:lang w:eastAsia="zh-CN"/>
        </w:rPr>
        <w:t>月</w:t>
      </w:r>
      <w:r>
        <w:rPr>
          <w:rFonts w:ascii="Times New Roman" w:eastAsia="宋体" w:hAnsi="Times New Roman"/>
          <w:sz w:val="24"/>
          <w:lang w:eastAsia="zh-CN"/>
        </w:rPr>
        <w:t xml:space="preserve"> 17 </w:t>
      </w:r>
      <w:r>
        <w:rPr>
          <w:rFonts w:ascii="Times New Roman" w:eastAsia="宋体" w:hAnsi="Times New Roman"/>
          <w:sz w:val="24"/>
          <w:lang w:eastAsia="zh-CN"/>
        </w:rPr>
        <w:t xml:space="preserve">日　　</w:t>
      </w:r>
    </w:p>
    <w:p w:rsidR="008427F4" w:rsidRDefault="007F14E5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飞书</w:t>
      </w:r>
      <w:r>
        <w:rPr>
          <w:rFonts w:ascii="Times New Roman" w:eastAsia="宋体" w:hAnsi="Times New Roman"/>
          <w:sz w:val="24"/>
          <w:lang w:eastAsia="zh-CN"/>
        </w:rPr>
        <w:t xml:space="preserve"> Wiki </w:t>
      </w:r>
      <w:r>
        <w:rPr>
          <w:rFonts w:ascii="Times New Roman" w:eastAsia="宋体" w:hAnsi="Times New Roman"/>
          <w:sz w:val="24"/>
          <w:lang w:eastAsia="zh-CN"/>
        </w:rPr>
        <w:t>是企业指定的存储与协作层；分类、抽取、标题、编排、质量治理是我们自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研</w:t>
      </w:r>
      <w:proofErr w:type="gramEnd"/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流水线。当前已落地的不是聊天式</w:t>
      </w:r>
      <w:r>
        <w:rPr>
          <w:rFonts w:ascii="Times New Roman" w:eastAsia="宋体" w:hAnsi="Times New Roman"/>
          <w:sz w:val="24"/>
          <w:lang w:eastAsia="zh-CN"/>
        </w:rPr>
        <w:t xml:space="preserve"> RAG</w:t>
      </w:r>
      <w:r>
        <w:rPr>
          <w:rFonts w:ascii="Times New Roman" w:eastAsia="宋体" w:hAnsi="Times New Roman"/>
          <w:sz w:val="24"/>
          <w:lang w:eastAsia="zh-CN"/>
        </w:rPr>
        <w:t>，而是让</w:t>
      </w:r>
      <w:r>
        <w:rPr>
          <w:rFonts w:ascii="Times New Roman" w:eastAsia="宋体" w:hAnsi="Times New Roman"/>
          <w:sz w:val="24"/>
          <w:lang w:eastAsia="zh-CN"/>
        </w:rPr>
        <w:t xml:space="preserve"> 2 </w:t>
      </w:r>
      <w:r>
        <w:rPr>
          <w:rFonts w:ascii="Times New Roman" w:eastAsia="宋体" w:hAnsi="Times New Roman"/>
          <w:sz w:val="24"/>
          <w:lang w:eastAsia="zh-CN"/>
        </w:rPr>
        <w:t>万篇「按人堆放、附件沉睡」的</w:t>
      </w:r>
      <w:r>
        <w:rPr>
          <w:rFonts w:ascii="Times New Roman" w:eastAsia="宋体" w:hAnsi="Times New Roman"/>
          <w:sz w:val="24"/>
          <w:lang w:eastAsia="zh-CN"/>
        </w:rPr>
        <w:t xml:space="preserve"> Sharing </w:t>
      </w:r>
      <w:r>
        <w:rPr>
          <w:rFonts w:ascii="Times New Roman" w:eastAsia="宋体" w:hAnsi="Times New Roman"/>
          <w:sz w:val="24"/>
          <w:lang w:eastAsia="zh-CN"/>
        </w:rPr>
        <w:t>变成可检索、可运营的知识资产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这是后续</w:t>
      </w:r>
      <w:r>
        <w:rPr>
          <w:rFonts w:ascii="Times New Roman" w:eastAsia="宋体" w:hAnsi="Times New Roman"/>
          <w:sz w:val="24"/>
          <w:lang w:eastAsia="zh-CN"/>
        </w:rPr>
        <w:t xml:space="preserve"> RAG / FAE Support Agent </w:t>
      </w:r>
      <w:r>
        <w:rPr>
          <w:rFonts w:ascii="Times New Roman" w:eastAsia="宋体" w:hAnsi="Times New Roman"/>
          <w:sz w:val="24"/>
          <w:lang w:eastAsia="zh-CN"/>
        </w:rPr>
        <w:t>能做准的前提。</w:t>
      </w:r>
    </w:p>
    <w:p w:rsidR="008427F4" w:rsidRDefault="007F14E5">
      <w:pPr>
        <w:spacing w:before="320" w:after="160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3A5F"/>
          <w:sz w:val="32"/>
          <w:lang w:eastAsia="zh-CN"/>
        </w:rPr>
        <w:t>一、对初审评语</w:t>
      </w:r>
      <w:r w:rsidR="004A118B">
        <w:rPr>
          <w:rFonts w:ascii="黑体" w:eastAsia="黑体" w:hAnsi="黑体" w:hint="eastAsia"/>
          <w:b/>
          <w:color w:val="1F3A5F"/>
          <w:sz w:val="32"/>
          <w:lang w:eastAsia="zh-CN"/>
        </w:rPr>
        <w:t>的回答</w:t>
      </w:r>
    </w:p>
    <w:p w:rsidR="008427F4" w:rsidRDefault="007F14E5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28"/>
          <w:lang w:eastAsia="zh-CN"/>
        </w:rPr>
        <w:t>（一）不是「飞书自带知识库能力」</w:t>
      </w:r>
    </w:p>
    <w:p w:rsidR="008427F4" w:rsidRDefault="007F14E5">
      <w:pPr>
        <w:spacing w:after="160" w:line="324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飞书知识库提供的是：页面编辑、目录、基础全文检索、权限。它不提供、本项目必须自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研</w:t>
      </w:r>
      <w:proofErr w:type="gramEnd"/>
      <w:r>
        <w:rPr>
          <w:rFonts w:ascii="Times New Roman" w:eastAsia="宋体" w:hAnsi="Times New Roman"/>
          <w:sz w:val="24"/>
          <w:lang w:eastAsia="zh-CN"/>
        </w:rPr>
        <w:t>的能力包括：（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）把</w:t>
      </w:r>
      <w:r>
        <w:rPr>
          <w:rFonts w:ascii="Times New Roman" w:eastAsia="宋体" w:hAnsi="Times New Roman"/>
          <w:sz w:val="24"/>
          <w:lang w:eastAsia="zh-CN"/>
        </w:rPr>
        <w:t xml:space="preserve"> PDF/Word/PPT </w:t>
      </w:r>
      <w:r>
        <w:rPr>
          <w:rFonts w:ascii="Times New Roman" w:eastAsia="宋体" w:hAnsi="Times New Roman"/>
          <w:sz w:val="24"/>
          <w:lang w:eastAsia="zh-CN"/>
        </w:rPr>
        <w:t>附件解析成可检索正文与可显示图片；（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）按</w:t>
      </w:r>
      <w:r>
        <w:rPr>
          <w:rFonts w:ascii="Times New Roman" w:eastAsia="宋体" w:hAnsi="Times New Roman"/>
          <w:sz w:val="24"/>
          <w:lang w:eastAsia="zh-CN"/>
        </w:rPr>
        <w:t xml:space="preserve"> QT-SOP-PM-048E </w:t>
      </w:r>
      <w:r>
        <w:rPr>
          <w:rFonts w:ascii="Times New Roman" w:eastAsia="宋体" w:hAnsi="Times New Roman"/>
          <w:sz w:val="24"/>
          <w:lang w:eastAsia="zh-CN"/>
        </w:rPr>
        <w:t>模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组规范</w:t>
      </w:r>
      <w:proofErr w:type="gramEnd"/>
      <w:r>
        <w:rPr>
          <w:rFonts w:ascii="Times New Roman" w:eastAsia="宋体" w:hAnsi="Times New Roman"/>
          <w:sz w:val="24"/>
          <w:lang w:eastAsia="zh-CN"/>
        </w:rPr>
        <w:t>约束</w:t>
      </w:r>
      <w:r>
        <w:rPr>
          <w:rFonts w:ascii="Times New Roman" w:eastAsia="宋体" w:hAnsi="Times New Roman"/>
          <w:sz w:val="24"/>
          <w:lang w:eastAsia="zh-CN"/>
        </w:rPr>
        <w:t xml:space="preserve"> LLM</w:t>
      </w:r>
      <w:r>
        <w:rPr>
          <w:rFonts w:ascii="Times New Roman" w:eastAsia="宋体" w:hAnsi="Times New Roman"/>
          <w:sz w:val="24"/>
          <w:lang w:eastAsia="zh-CN"/>
        </w:rPr>
        <w:t>，输出</w:t>
      </w:r>
      <w:r>
        <w:rPr>
          <w:rFonts w:ascii="Times New Roman" w:eastAsia="宋体" w:hAnsi="Times New Roman"/>
          <w:sz w:val="24"/>
          <w:lang w:eastAsia="zh-CN"/>
        </w:rPr>
        <w:t xml:space="preserve"> Product L</w:t>
      </w:r>
      <w:r>
        <w:rPr>
          <w:rFonts w:ascii="Times New Roman" w:eastAsia="宋体" w:hAnsi="Times New Roman"/>
          <w:sz w:val="24"/>
          <w:lang w:eastAsia="zh-CN"/>
        </w:rPr>
        <w:t xml:space="preserve">ine × Technical Category </w:t>
      </w:r>
      <w:r>
        <w:rPr>
          <w:rFonts w:ascii="Times New Roman" w:eastAsia="宋体" w:hAnsi="Times New Roman"/>
          <w:sz w:val="24"/>
          <w:lang w:eastAsia="zh-CN"/>
        </w:rPr>
        <w:t>叶子路径；（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）把日期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流水号标题改写成「主题</w:t>
      </w:r>
      <w:r>
        <w:rPr>
          <w:rFonts w:ascii="Times New Roman" w:eastAsia="宋体" w:hAnsi="Times New Roman"/>
          <w:sz w:val="24"/>
          <w:lang w:eastAsia="zh-CN"/>
        </w:rPr>
        <w:t>-</w:t>
      </w:r>
      <w:r>
        <w:rPr>
          <w:rFonts w:ascii="Times New Roman" w:eastAsia="宋体" w:hAnsi="Times New Roman"/>
          <w:sz w:val="24"/>
          <w:lang w:eastAsia="zh-CN"/>
        </w:rPr>
        <w:t>型号</w:t>
      </w:r>
      <w:r>
        <w:rPr>
          <w:rFonts w:ascii="Times New Roman" w:eastAsia="宋体" w:hAnsi="Times New Roman"/>
          <w:sz w:val="24"/>
          <w:lang w:eastAsia="zh-CN"/>
        </w:rPr>
        <w:t>-</w:t>
      </w:r>
      <w:r>
        <w:rPr>
          <w:rFonts w:ascii="Times New Roman" w:eastAsia="宋体" w:hAnsi="Times New Roman"/>
          <w:sz w:val="24"/>
          <w:lang w:eastAsia="zh-CN"/>
        </w:rPr>
        <w:t>作者」；（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）多</w:t>
      </w:r>
      <w:r>
        <w:rPr>
          <w:rFonts w:ascii="Times New Roman" w:eastAsia="宋体" w:hAnsi="Times New Roman"/>
          <w:sz w:val="24"/>
          <w:lang w:eastAsia="zh-CN"/>
        </w:rPr>
        <w:t xml:space="preserve"> Worker </w:t>
      </w:r>
      <w:r>
        <w:rPr>
          <w:rFonts w:ascii="Times New Roman" w:eastAsia="宋体" w:hAnsi="Times New Roman"/>
          <w:sz w:val="24"/>
          <w:lang w:eastAsia="zh-CN"/>
        </w:rPr>
        <w:t>增量扫描、共享去重、飞书</w:t>
      </w:r>
      <w:r>
        <w:rPr>
          <w:rFonts w:ascii="Times New Roman" w:eastAsia="宋体" w:hAnsi="Times New Roman"/>
          <w:sz w:val="24"/>
          <w:lang w:eastAsia="zh-CN"/>
        </w:rPr>
        <w:t xml:space="preserve">/LLM </w:t>
      </w:r>
      <w:r>
        <w:rPr>
          <w:rFonts w:ascii="Times New Roman" w:eastAsia="宋体" w:hAnsi="Times New Roman"/>
          <w:sz w:val="24"/>
          <w:lang w:eastAsia="zh-CN"/>
        </w:rPr>
        <w:t>限流、操作账本；（</w:t>
      </w:r>
      <w:r>
        <w:rPr>
          <w:rFonts w:ascii="Times New Roman" w:eastAsia="宋体" w:hAnsi="Times New Roman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>）复制后</w:t>
      </w:r>
      <w:r>
        <w:rPr>
          <w:rFonts w:ascii="Times New Roman" w:eastAsia="宋体" w:hAnsi="Times New Roman"/>
          <w:sz w:val="24"/>
          <w:lang w:eastAsia="zh-CN"/>
        </w:rPr>
        <w:t xml:space="preserve"> enrichment</w:t>
      </w:r>
      <w:r>
        <w:rPr>
          <w:rFonts w:ascii="Times New Roman" w:eastAsia="宋体" w:hAnsi="Times New Roman"/>
          <w:sz w:val="24"/>
          <w:lang w:eastAsia="zh-CN"/>
        </w:rPr>
        <w:t>（元数据表、图片重绑）。若只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靠飞书</w:t>
      </w:r>
      <w:proofErr w:type="gramEnd"/>
      <w:r>
        <w:rPr>
          <w:rFonts w:ascii="Times New Roman" w:eastAsia="宋体" w:hAnsi="Times New Roman"/>
          <w:sz w:val="24"/>
          <w:lang w:eastAsia="zh-CN"/>
        </w:rPr>
        <w:t>自带能力，</w:t>
      </w:r>
      <w:r>
        <w:rPr>
          <w:rFonts w:ascii="Times New Roman" w:eastAsia="宋体" w:hAnsi="Times New Roman"/>
          <w:sz w:val="24"/>
          <w:lang w:eastAsia="zh-CN"/>
        </w:rPr>
        <w:t xml:space="preserve">FAE </w:t>
      </w:r>
      <w:r>
        <w:rPr>
          <w:rFonts w:ascii="Times New Roman" w:eastAsia="宋体" w:hAnsi="Times New Roman"/>
          <w:sz w:val="24"/>
          <w:lang w:eastAsia="zh-CN"/>
        </w:rPr>
        <w:t>仍要在人名文件夹里翻</w:t>
      </w:r>
      <w:r>
        <w:rPr>
          <w:rFonts w:ascii="Times New Roman" w:eastAsia="宋体" w:hAnsi="Times New Roman"/>
          <w:sz w:val="24"/>
          <w:lang w:eastAsia="zh-CN"/>
        </w:rPr>
        <w:t xml:space="preserve"> PDF</w:t>
      </w:r>
      <w:r>
        <w:rPr>
          <w:rFonts w:ascii="Times New Roman" w:eastAsia="宋体" w:hAnsi="Times New Roman"/>
          <w:sz w:val="24"/>
          <w:lang w:eastAsia="zh-CN"/>
        </w:rPr>
        <w:t>，标题仍是日期，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检索仍</w:t>
      </w:r>
      <w:proofErr w:type="gramEnd"/>
      <w:r>
        <w:rPr>
          <w:rFonts w:ascii="Times New Roman" w:eastAsia="宋体" w:hAnsi="Times New Roman"/>
          <w:sz w:val="24"/>
          <w:lang w:eastAsia="zh-CN"/>
        </w:rPr>
        <w:t>找不到附件里的根因。</w:t>
      </w:r>
    </w:p>
    <w:p w:rsidR="004A118B" w:rsidRPr="004A118B" w:rsidRDefault="004A118B">
      <w:pPr>
        <w:spacing w:after="160" w:line="324" w:lineRule="auto"/>
        <w:ind w:firstLine="420"/>
        <w:rPr>
          <w:rFonts w:eastAsia="宋体" w:hint="eastAsia"/>
          <w:lang w:eastAsia="zh-CN"/>
        </w:rPr>
      </w:pPr>
    </w:p>
    <w:p w:rsidR="008427F4" w:rsidRDefault="007F14E5">
      <w:pPr>
        <w:spacing w:before="320" w:after="160"/>
      </w:pPr>
      <w:r>
        <w:rPr>
          <w:rFonts w:ascii="黑体" w:eastAsia="黑体" w:hAnsi="黑体"/>
          <w:b/>
          <w:color w:val="1F3A5F"/>
          <w:sz w:val="28"/>
        </w:rPr>
        <w:t>（</w:t>
      </w:r>
      <w:proofErr w:type="spellStart"/>
      <w:r>
        <w:rPr>
          <w:rFonts w:ascii="黑体" w:eastAsia="黑体" w:hAnsi="黑体"/>
          <w:b/>
          <w:color w:val="1F3A5F"/>
          <w:sz w:val="28"/>
        </w:rPr>
        <w:t>二）原生</w:t>
      </w:r>
      <w:proofErr w:type="spellEnd"/>
      <w:r>
        <w:rPr>
          <w:rFonts w:ascii="黑体" w:eastAsia="黑体" w:hAnsi="黑体"/>
          <w:b/>
          <w:color w:val="1F3A5F"/>
          <w:sz w:val="28"/>
        </w:rPr>
        <w:t xml:space="preserve"> Agent </w:t>
      </w:r>
      <w:proofErr w:type="spellStart"/>
      <w:r>
        <w:rPr>
          <w:rFonts w:ascii="黑体" w:eastAsia="黑体" w:hAnsi="黑体"/>
          <w:b/>
          <w:color w:val="1F3A5F"/>
          <w:sz w:val="28"/>
        </w:rPr>
        <w:t>是什么、模型是什么、工具是什么</w:t>
      </w:r>
      <w:proofErr w:type="spellEnd"/>
    </w:p>
    <w:p w:rsidR="008427F4" w:rsidRDefault="007F14E5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这里的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不是对话机器人，而是「感知文档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调用工具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受约束决策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写回知识枢纽」的批处理智能</w:t>
      </w:r>
      <w:r>
        <w:rPr>
          <w:rFonts w:ascii="Times New Roman" w:eastAsia="宋体" w:hAnsi="Times New Roman"/>
          <w:sz w:val="24"/>
          <w:lang w:eastAsia="zh-CN"/>
        </w:rPr>
        <w:t>体。运行时：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OpenAI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兼容网关（</w:t>
      </w:r>
      <w:r>
        <w:rPr>
          <w:rFonts w:ascii="Times New Roman" w:eastAsia="宋体" w:hAnsi="Times New Roman"/>
          <w:sz w:val="24"/>
          <w:lang w:eastAsia="zh-CN"/>
        </w:rPr>
        <w:t>LLM_BASE_URL</w:t>
      </w:r>
      <w:r>
        <w:rPr>
          <w:rFonts w:ascii="Times New Roman" w:eastAsia="宋体" w:hAnsi="Times New Roman"/>
          <w:sz w:val="24"/>
          <w:lang w:eastAsia="zh-CN"/>
        </w:rPr>
        <w:t>，内部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qlitellm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 xml:space="preserve">+ </w:t>
      </w:r>
      <w:r>
        <w:rPr>
          <w:rFonts w:ascii="Times New Roman" w:eastAsia="宋体" w:hAnsi="Times New Roman"/>
          <w:sz w:val="24"/>
          <w:lang w:eastAsia="zh-CN"/>
        </w:rPr>
        <w:t>模型</w:t>
      </w:r>
      <w:r>
        <w:rPr>
          <w:rFonts w:ascii="Times New Roman" w:eastAsia="宋体" w:hAnsi="Times New Roman"/>
          <w:sz w:val="24"/>
          <w:lang w:eastAsia="zh-CN"/>
        </w:rPr>
        <w:t xml:space="preserve"> deepseek-v4-flash</w:t>
      </w:r>
      <w:r>
        <w:rPr>
          <w:rFonts w:ascii="Times New Roman" w:eastAsia="宋体" w:hAnsi="Times New Roman"/>
          <w:sz w:val="24"/>
          <w:lang w:eastAsia="zh-CN"/>
        </w:rPr>
        <w:t>（可配置</w:t>
      </w:r>
      <w:r>
        <w:rPr>
          <w:rFonts w:ascii="Times New Roman" w:eastAsia="宋体" w:hAnsi="Times New Roman"/>
          <w:sz w:val="24"/>
          <w:lang w:eastAsia="zh-CN"/>
        </w:rPr>
        <w:t xml:space="preserve"> LLM_MODEL</w:t>
      </w:r>
      <w:r>
        <w:rPr>
          <w:rFonts w:ascii="Times New Roman" w:eastAsia="宋体" w:hAnsi="Times New Roman"/>
          <w:sz w:val="24"/>
          <w:lang w:eastAsia="zh-CN"/>
        </w:rPr>
        <w:t>）。每个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有明确工具集，禁止让模型自由编造分类路径或技术参数。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8427F4">
        <w:tc>
          <w:tcPr>
            <w:tcW w:w="2266" w:type="dxa"/>
            <w:shd w:val="clear" w:color="auto" w:fill="D9E2F3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lastRenderedPageBreak/>
              <w:t>Agent</w:t>
            </w:r>
          </w:p>
        </w:tc>
        <w:tc>
          <w:tcPr>
            <w:tcW w:w="2266" w:type="dxa"/>
            <w:shd w:val="clear" w:color="auto" w:fill="D9E2F3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职责</w:t>
            </w:r>
          </w:p>
        </w:tc>
        <w:tc>
          <w:tcPr>
            <w:tcW w:w="2266" w:type="dxa"/>
            <w:shd w:val="clear" w:color="auto" w:fill="D9E2F3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模型</w:t>
            </w:r>
          </w:p>
        </w:tc>
        <w:tc>
          <w:tcPr>
            <w:tcW w:w="2266" w:type="dxa"/>
            <w:shd w:val="clear" w:color="auto" w:fill="D9E2F3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工具（自研</w:t>
            </w:r>
            <w:r>
              <w:rPr>
                <w:rFonts w:ascii="Times New Roman" w:eastAsia="宋体" w:hAnsi="Times New Roman"/>
                <w:b/>
                <w:sz w:val="20"/>
              </w:rPr>
              <w:t>/</w:t>
            </w:r>
            <w:r>
              <w:rPr>
                <w:rFonts w:ascii="Times New Roman" w:eastAsia="宋体" w:hAnsi="Times New Roman"/>
                <w:b/>
                <w:sz w:val="20"/>
              </w:rPr>
              <w:t>接入）</w:t>
            </w:r>
          </w:p>
        </w:tc>
      </w:tr>
      <w:tr w:rsidR="008427F4"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抽取</w:t>
            </w:r>
            <w:r>
              <w:rPr>
                <w:rFonts w:ascii="Times New Roman" w:eastAsia="宋体" w:hAnsi="Times New Roman"/>
                <w:sz w:val="20"/>
              </w:rPr>
              <w:t xml:space="preserve"> Agent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PDF/Word/PPT → </w:t>
            </w:r>
            <w:r>
              <w:rPr>
                <w:rFonts w:ascii="Times New Roman" w:eastAsia="宋体" w:hAnsi="Times New Roman"/>
                <w:sz w:val="20"/>
              </w:rPr>
              <w:t>正文</w:t>
            </w:r>
            <w:r>
              <w:rPr>
                <w:rFonts w:ascii="Times New Roman" w:eastAsia="宋体" w:hAnsi="Times New Roman"/>
                <w:sz w:val="20"/>
              </w:rPr>
              <w:t>+</w:t>
            </w:r>
            <w:r>
              <w:rPr>
                <w:rFonts w:ascii="Times New Roman" w:eastAsia="宋体" w:hAnsi="Times New Roman"/>
                <w:sz w:val="20"/>
              </w:rPr>
              <w:t>表</w:t>
            </w:r>
            <w:r>
              <w:rPr>
                <w:rFonts w:ascii="Times New Roman" w:eastAsia="宋体" w:hAnsi="Times New Roman"/>
                <w:sz w:val="20"/>
              </w:rPr>
              <w:t>+</w:t>
            </w:r>
            <w:r>
              <w:rPr>
                <w:rFonts w:ascii="Times New Roman" w:eastAsia="宋体" w:hAnsi="Times New Roman"/>
                <w:sz w:val="20"/>
              </w:rPr>
              <w:t>图写入</w:t>
            </w:r>
            <w:r>
              <w:rPr>
                <w:rFonts w:ascii="Times New Roman" w:eastAsia="宋体" w:hAnsi="Times New Roman"/>
                <w:sz w:val="20"/>
              </w:rPr>
              <w:t xml:space="preserve"> Wiki </w:t>
            </w:r>
            <w:r>
              <w:rPr>
                <w:rFonts w:ascii="Times New Roman" w:eastAsia="宋体" w:hAnsi="Times New Roman"/>
                <w:sz w:val="20"/>
              </w:rPr>
              <w:t>块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规则为主；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图需转码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不走视觉大模型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PyMuPDF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python-docx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python-pptx</w:t>
            </w:r>
            <w:r>
              <w:rPr>
                <w:rFonts w:ascii="Times New Roman" w:eastAsia="宋体" w:hAnsi="Times New Roman"/>
                <w:sz w:val="20"/>
              </w:rPr>
              <w:t>；飞书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medias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上传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下载、</w:t>
            </w:r>
            <w:r>
              <w:rPr>
                <w:rFonts w:ascii="Times New Roman" w:eastAsia="宋体" w:hAnsi="Times New Roman"/>
                <w:sz w:val="20"/>
              </w:rPr>
              <w:t>docx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blocks</w:t>
            </w:r>
          </w:p>
        </w:tc>
      </w:tr>
      <w:tr w:rsidR="008427F4"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分类</w:t>
            </w:r>
            <w:r>
              <w:rPr>
                <w:rFonts w:ascii="Times New Roman" w:eastAsia="宋体" w:hAnsi="Times New Roman"/>
                <w:sz w:val="20"/>
              </w:rPr>
              <w:t xml:space="preserve"> Agent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排除过程稿后，输出标签树叶子路径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deepseek-v4-flash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Feishu </w:t>
            </w:r>
            <w:r>
              <w:rPr>
                <w:rFonts w:ascii="Times New Roman" w:eastAsia="宋体" w:hAnsi="Times New Roman"/>
                <w:sz w:val="20"/>
              </w:rPr>
              <w:t>扫描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读</w:t>
            </w:r>
            <w:r>
              <w:rPr>
                <w:rFonts w:ascii="Times New Roman" w:eastAsia="宋体" w:hAnsi="Times New Roman"/>
                <w:sz w:val="20"/>
              </w:rPr>
              <w:t xml:space="preserve"> raw_content/</w:t>
            </w:r>
            <w:r>
              <w:rPr>
                <w:rFonts w:ascii="Times New Roman" w:eastAsia="宋体" w:hAnsi="Times New Roman"/>
                <w:sz w:val="20"/>
              </w:rPr>
              <w:t>复制；</w:t>
            </w:r>
            <w:r>
              <w:rPr>
                <w:rFonts w:ascii="Times New Roman" w:eastAsia="宋体" w:hAnsi="Times New Roman"/>
                <w:sz w:val="20"/>
              </w:rPr>
              <w:t xml:space="preserve">QT-SOP </w:t>
            </w:r>
            <w:r>
              <w:rPr>
                <w:rFonts w:ascii="Times New Roman" w:eastAsia="宋体" w:hAnsi="Times New Roman"/>
                <w:sz w:val="20"/>
              </w:rPr>
              <w:t>正则；</w:t>
            </w:r>
            <w:r>
              <w:rPr>
                <w:rFonts w:ascii="Times New Roman" w:eastAsia="宋体" w:hAnsi="Times New Roman"/>
                <w:sz w:val="20"/>
              </w:rPr>
              <w:t xml:space="preserve">LABEL_TREE </w:t>
            </w:r>
            <w:r>
              <w:rPr>
                <w:rFonts w:ascii="Times New Roman" w:eastAsia="宋体" w:hAnsi="Times New Roman"/>
                <w:sz w:val="20"/>
              </w:rPr>
              <w:t>约束解码；分类缓存</w:t>
            </w:r>
          </w:p>
        </w:tc>
      </w:tr>
      <w:tr w:rsidR="008427F4"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标题与元数据</w:t>
            </w:r>
            <w:r>
              <w:rPr>
                <w:rFonts w:ascii="Times New Roman" w:eastAsia="宋体" w:hAnsi="Times New Roman"/>
                <w:sz w:val="20"/>
              </w:rPr>
              <w:t xml:space="preserve"> Agent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主题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型号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作者；文内元数据表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deepseek-v4-flash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通讯录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源路径作者回退；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Wiki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改标题；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docx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表格块</w:t>
            </w:r>
          </w:p>
        </w:tc>
      </w:tr>
      <w:tr w:rsidR="008427F4">
        <w:tc>
          <w:tcPr>
            <w:tcW w:w="2266" w:type="dxa"/>
          </w:tcPr>
          <w:p w:rsidR="008427F4" w:rsidRDefault="007F14E5">
            <w:pPr>
              <w:spacing w:after="40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编排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Agent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增量、去重、限流、账本、控制台派发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不调用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LLM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scan_snapshot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shared_copy_state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tool_o</w:t>
            </w:r>
            <w:r>
              <w:rPr>
                <w:rFonts w:ascii="Times New Roman" w:eastAsia="宋体" w:hAnsi="Times New Roman"/>
                <w:sz w:val="20"/>
              </w:rPr>
              <w:t>ps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 xml:space="preserve">Feishu </w:t>
            </w:r>
            <w:r>
              <w:rPr>
                <w:rFonts w:ascii="Times New Roman" w:eastAsia="宋体" w:hAnsi="Times New Roman"/>
                <w:sz w:val="20"/>
              </w:rPr>
              <w:t>限速重试</w:t>
            </w:r>
          </w:p>
        </w:tc>
      </w:tr>
      <w:tr w:rsidR="008427F4"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图片修复</w:t>
            </w:r>
            <w:r>
              <w:rPr>
                <w:rFonts w:ascii="Times New Roman" w:eastAsia="宋体" w:hAnsi="Times New Roman"/>
                <w:sz w:val="20"/>
              </w:rPr>
              <w:t xml:space="preserve"> Agent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裂图重绑</w:t>
            </w:r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</w:rPr>
              <w:t>空图块重提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不调用</w:t>
            </w:r>
            <w:r>
              <w:rPr>
                <w:rFonts w:ascii="Times New Roman" w:eastAsia="宋体" w:hAnsi="Times New Roman"/>
                <w:sz w:val="20"/>
              </w:rPr>
              <w:t xml:space="preserve"> LLM</w:t>
            </w:r>
          </w:p>
        </w:tc>
        <w:tc>
          <w:tcPr>
            <w:tcW w:w="2266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wiki node extra</w:t>
            </w:r>
            <w:r>
              <w:rPr>
                <w:rFonts w:ascii="Times New Roman" w:eastAsia="宋体" w:hAnsi="Times New Roman"/>
                <w:sz w:val="20"/>
              </w:rPr>
              <w:t>、格式转码、嵌套图块遍历</w:t>
            </w:r>
          </w:p>
        </w:tc>
      </w:tr>
    </w:tbl>
    <w:p w:rsidR="008427F4" w:rsidRDefault="007F14E5">
      <w:pPr>
        <w:spacing w:after="240"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>表</w:t>
      </w:r>
      <w:r>
        <w:rPr>
          <w:rFonts w:ascii="Times New Roman" w:eastAsia="宋体" w:hAnsi="Times New Roman"/>
          <w:sz w:val="20"/>
          <w:lang w:eastAsia="zh-CN"/>
        </w:rPr>
        <w:t xml:space="preserve"> 1  </w:t>
      </w:r>
      <w:r>
        <w:rPr>
          <w:rFonts w:ascii="Times New Roman" w:eastAsia="宋体" w:hAnsi="Times New Roman"/>
          <w:sz w:val="20"/>
          <w:lang w:eastAsia="zh-CN"/>
        </w:rPr>
        <w:t>已落地的原生</w:t>
      </w:r>
      <w:r>
        <w:rPr>
          <w:rFonts w:ascii="Times New Roman" w:eastAsia="宋体" w:hAnsi="Times New Roman"/>
          <w:sz w:val="20"/>
          <w:lang w:eastAsia="zh-CN"/>
        </w:rPr>
        <w:t xml:space="preserve"> Agent</w:t>
      </w:r>
      <w:r>
        <w:rPr>
          <w:rFonts w:ascii="Times New Roman" w:eastAsia="宋体" w:hAnsi="Times New Roman"/>
          <w:sz w:val="20"/>
          <w:lang w:eastAsia="zh-CN"/>
        </w:rPr>
        <w:t>、模型与工具（飞书只提供存储</w:t>
      </w:r>
      <w:r>
        <w:rPr>
          <w:rFonts w:ascii="Times New Roman" w:eastAsia="宋体" w:hAnsi="Times New Roman"/>
          <w:sz w:val="20"/>
          <w:lang w:eastAsia="zh-CN"/>
        </w:rPr>
        <w:t>/API</w:t>
      </w:r>
      <w:r>
        <w:rPr>
          <w:rFonts w:ascii="Times New Roman" w:eastAsia="宋体" w:hAnsi="Times New Roman"/>
          <w:sz w:val="20"/>
          <w:lang w:eastAsia="zh-CN"/>
        </w:rPr>
        <w:t>，不提供上述决策逻辑）</w:t>
      </w:r>
    </w:p>
    <w:p w:rsidR="008427F4" w:rsidRDefault="007F14E5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32"/>
          <w:lang w:eastAsia="zh-CN"/>
        </w:rPr>
        <w:t>二、问题</w:t>
      </w:r>
      <w:r>
        <w:rPr>
          <w:rFonts w:ascii="黑体" w:eastAsia="黑体" w:hAnsi="黑体"/>
          <w:b/>
          <w:color w:val="1F3A5F"/>
          <w:sz w:val="32"/>
          <w:lang w:eastAsia="zh-CN"/>
        </w:rPr>
        <w:t xml:space="preserve"> 1</w:t>
      </w:r>
      <w:r>
        <w:rPr>
          <w:rFonts w:ascii="黑体" w:eastAsia="黑体" w:hAnsi="黑体"/>
          <w:b/>
          <w:color w:val="1F3A5F"/>
          <w:sz w:val="32"/>
          <w:lang w:eastAsia="zh-CN"/>
        </w:rPr>
        <w:t>：</w:t>
      </w:r>
      <w:r>
        <w:rPr>
          <w:rFonts w:ascii="黑体" w:eastAsia="黑体" w:hAnsi="黑体"/>
          <w:b/>
          <w:color w:val="1F3A5F"/>
          <w:sz w:val="32"/>
          <w:lang w:eastAsia="zh-CN"/>
        </w:rPr>
        <w:t xml:space="preserve">PDF / Word </w:t>
      </w:r>
      <w:r>
        <w:rPr>
          <w:rFonts w:ascii="黑体" w:eastAsia="黑体" w:hAnsi="黑体"/>
          <w:b/>
          <w:color w:val="1F3A5F"/>
          <w:sz w:val="32"/>
          <w:lang w:eastAsia="zh-CN"/>
        </w:rPr>
        <w:t>如何抽取正文、表格、图片</w:t>
      </w:r>
    </w:p>
    <w:p w:rsidR="008427F4" w:rsidRDefault="007F14E5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目标不是做通用文档解析</w:t>
      </w:r>
      <w:r>
        <w:rPr>
          <w:rFonts w:ascii="Times New Roman" w:eastAsia="宋体" w:hAnsi="Times New Roman"/>
          <w:sz w:val="24"/>
          <w:lang w:eastAsia="zh-CN"/>
        </w:rPr>
        <w:t xml:space="preserve"> SaaS</w:t>
      </w:r>
      <w:r>
        <w:rPr>
          <w:rFonts w:ascii="Times New Roman" w:eastAsia="宋体" w:hAnsi="Times New Roman"/>
          <w:sz w:val="24"/>
          <w:lang w:eastAsia="zh-CN"/>
        </w:rPr>
        <w:t>，而是让附件进入与飞书正文同一条分类和检索链路。抽取写回源文档「附件：」分区，复制到</w:t>
      </w:r>
      <w:r>
        <w:rPr>
          <w:rFonts w:ascii="Times New Roman" w:eastAsia="宋体" w:hAnsi="Times New Roman"/>
          <w:sz w:val="24"/>
          <w:lang w:eastAsia="zh-CN"/>
        </w:rPr>
        <w:t xml:space="preserve"> TARGET </w:t>
      </w:r>
      <w:r>
        <w:rPr>
          <w:rFonts w:ascii="Times New Roman" w:eastAsia="宋体" w:hAnsi="Times New Roman"/>
          <w:sz w:val="24"/>
          <w:lang w:eastAsia="zh-CN"/>
        </w:rPr>
        <w:t>后再按</w:t>
      </w:r>
      <w:r>
        <w:rPr>
          <w:rFonts w:ascii="Times New Roman" w:eastAsia="宋体" w:hAnsi="Times New Roman"/>
          <w:sz w:val="24"/>
          <w:lang w:eastAsia="zh-CN"/>
        </w:rPr>
        <w:t xml:space="preserve"> wiki </w:t>
      </w:r>
      <w:r>
        <w:rPr>
          <w:rFonts w:ascii="Times New Roman" w:eastAsia="宋体" w:hAnsi="Times New Roman"/>
          <w:sz w:val="24"/>
          <w:lang w:eastAsia="zh-CN"/>
        </w:rPr>
        <w:t>鉴权重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绑</w:t>
      </w:r>
      <w:proofErr w:type="gramEnd"/>
      <w:r>
        <w:rPr>
          <w:rFonts w:ascii="Times New Roman" w:eastAsia="宋体" w:hAnsi="Times New Roman"/>
          <w:sz w:val="24"/>
          <w:lang w:eastAsia="zh-CN"/>
        </w:rPr>
        <w:t>图片，避免副本裂图。</w:t>
      </w:r>
    </w:p>
    <w:p w:rsidR="008427F4" w:rsidRDefault="007F14E5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28"/>
          <w:lang w:eastAsia="zh-CN"/>
        </w:rPr>
        <w:t>（一）</w:t>
      </w:r>
      <w:r>
        <w:rPr>
          <w:rFonts w:ascii="黑体" w:eastAsia="黑体" w:hAnsi="黑体"/>
          <w:b/>
          <w:color w:val="1F3A5F"/>
          <w:sz w:val="28"/>
          <w:lang w:eastAsia="zh-CN"/>
        </w:rPr>
        <w:t>PDF</w:t>
      </w:r>
      <w:r>
        <w:rPr>
          <w:rFonts w:ascii="黑体" w:eastAsia="黑体" w:hAnsi="黑体"/>
          <w:b/>
          <w:color w:val="1F3A5F"/>
          <w:sz w:val="28"/>
          <w:lang w:eastAsia="zh-CN"/>
        </w:rPr>
        <w:t>（以</w:t>
      </w:r>
      <w:r>
        <w:rPr>
          <w:rFonts w:ascii="黑体" w:eastAsia="黑体" w:hAnsi="黑体"/>
          <w:b/>
          <w:color w:val="1F3A5F"/>
          <w:sz w:val="28"/>
          <w:lang w:eastAsia="zh-CN"/>
        </w:rPr>
        <w:t xml:space="preserve"> </w:t>
      </w:r>
      <w:r>
        <w:rPr>
          <w:rFonts w:ascii="黑体" w:eastAsia="黑体" w:hAnsi="黑体"/>
          <w:b/>
          <w:color w:val="1F3A5F"/>
          <w:sz w:val="28"/>
          <w:lang w:eastAsia="zh-CN"/>
        </w:rPr>
        <w:t xml:space="preserve">PDF </w:t>
      </w:r>
      <w:r>
        <w:rPr>
          <w:rFonts w:ascii="黑体" w:eastAsia="黑体" w:hAnsi="黑体"/>
          <w:b/>
          <w:color w:val="1F3A5F"/>
          <w:sz w:val="28"/>
          <w:lang w:eastAsia="zh-CN"/>
        </w:rPr>
        <w:t>为例的完整路径）</w:t>
      </w:r>
    </w:p>
    <w:p w:rsidR="008427F4" w:rsidRDefault="007F14E5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打开：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PyMuPDF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fitz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）按页处理。</w:t>
      </w:r>
    </w:p>
    <w:p w:rsidR="008427F4" w:rsidRDefault="007F14E5">
      <w:pPr>
        <w:spacing w:after="80"/>
        <w:ind w:left="283"/>
      </w:pPr>
      <w:r>
        <w:rPr>
          <w:rFonts w:ascii="Times New Roman" w:eastAsia="宋体" w:hAnsi="Times New Roman"/>
          <w:sz w:val="24"/>
        </w:rPr>
        <w:t xml:space="preserve">• </w:t>
      </w:r>
      <w:proofErr w:type="spellStart"/>
      <w:r>
        <w:rPr>
          <w:rFonts w:ascii="Times New Roman" w:eastAsia="宋体" w:hAnsi="Times New Roman"/>
          <w:sz w:val="24"/>
        </w:rPr>
        <w:t>正文：</w:t>
      </w:r>
      <w:r>
        <w:rPr>
          <w:rFonts w:ascii="Times New Roman" w:eastAsia="宋体" w:hAnsi="Times New Roman"/>
          <w:sz w:val="24"/>
        </w:rPr>
        <w:t>page.get_text</w:t>
      </w:r>
      <w:proofErr w:type="spellEnd"/>
      <w:r>
        <w:rPr>
          <w:rFonts w:ascii="Times New Roman" w:eastAsia="宋体" w:hAnsi="Times New Roman"/>
          <w:sz w:val="24"/>
        </w:rPr>
        <w:t>("blocks</w:t>
      </w:r>
      <w:proofErr w:type="gramStart"/>
      <w:r>
        <w:rPr>
          <w:rFonts w:ascii="Times New Roman" w:eastAsia="宋体" w:hAnsi="Times New Roman"/>
          <w:sz w:val="24"/>
        </w:rPr>
        <w:t>")</w:t>
      </w:r>
      <w:r>
        <w:rPr>
          <w:rFonts w:ascii="Times New Roman" w:eastAsia="宋体" w:hAnsi="Times New Roman"/>
          <w:sz w:val="24"/>
        </w:rPr>
        <w:t>，</w:t>
      </w:r>
      <w:proofErr w:type="spellStart"/>
      <w:proofErr w:type="gramEnd"/>
      <w:r>
        <w:rPr>
          <w:rFonts w:ascii="Times New Roman" w:eastAsia="宋体" w:hAnsi="Times New Roman"/>
          <w:sz w:val="24"/>
        </w:rPr>
        <w:t>取文本块（</w:t>
      </w:r>
      <w:r>
        <w:rPr>
          <w:rFonts w:ascii="Times New Roman" w:eastAsia="宋体" w:hAnsi="Times New Roman"/>
          <w:sz w:val="24"/>
        </w:rPr>
        <w:t>type</w:t>
      </w:r>
      <w:proofErr w:type="spellEnd"/>
      <w:r>
        <w:rPr>
          <w:rFonts w:ascii="Times New Roman" w:eastAsia="宋体" w:hAnsi="Times New Roman"/>
          <w:sz w:val="24"/>
        </w:rPr>
        <w:t>=0</w:t>
      </w:r>
      <w:r>
        <w:rPr>
          <w:rFonts w:ascii="Times New Roman" w:eastAsia="宋体" w:hAnsi="Times New Roman"/>
          <w:sz w:val="24"/>
        </w:rPr>
        <w:t>），</w:t>
      </w:r>
      <w:proofErr w:type="spellStart"/>
      <w:r>
        <w:rPr>
          <w:rFonts w:ascii="Times New Roman" w:eastAsia="宋体" w:hAnsi="Times New Roman"/>
          <w:sz w:val="24"/>
        </w:rPr>
        <w:t>按块的</w:t>
      </w:r>
      <w:proofErr w:type="spellEnd"/>
      <w:r>
        <w:rPr>
          <w:rFonts w:ascii="Times New Roman" w:eastAsia="宋体" w:hAnsi="Times New Roman"/>
          <w:sz w:val="24"/>
        </w:rPr>
        <w:t xml:space="preserve"> y </w:t>
      </w:r>
      <w:proofErr w:type="spellStart"/>
      <w:r>
        <w:rPr>
          <w:rFonts w:ascii="Times New Roman" w:eastAsia="宋体" w:hAnsi="Times New Roman"/>
          <w:sz w:val="24"/>
        </w:rPr>
        <w:t>坐标排序，保持近似阅读顺序；每页结束后插入「第</w:t>
      </w:r>
      <w:proofErr w:type="spellEnd"/>
      <w:r>
        <w:rPr>
          <w:rFonts w:ascii="Times New Roman" w:eastAsia="宋体" w:hAnsi="Times New Roman"/>
          <w:sz w:val="24"/>
        </w:rPr>
        <w:t xml:space="preserve"> N </w:t>
      </w:r>
      <w:r>
        <w:rPr>
          <w:rFonts w:ascii="Times New Roman" w:eastAsia="宋体" w:hAnsi="Times New Roman"/>
          <w:sz w:val="24"/>
        </w:rPr>
        <w:t>页」分隔。</w:t>
      </w:r>
    </w:p>
    <w:p w:rsidR="008427F4" w:rsidRDefault="007F14E5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表格：当前不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单独走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Camelot/</w:t>
      </w:r>
      <w:r>
        <w:rPr>
          <w:rFonts w:ascii="Times New Roman" w:eastAsia="宋体" w:hAnsi="Times New Roman"/>
          <w:sz w:val="24"/>
          <w:lang w:eastAsia="zh-CN"/>
        </w:rPr>
        <w:t>版面检测。</w:t>
      </w:r>
      <w:r>
        <w:rPr>
          <w:rFonts w:ascii="Times New Roman" w:eastAsia="宋体" w:hAnsi="Times New Roman"/>
          <w:sz w:val="24"/>
          <w:lang w:eastAsia="zh-CN"/>
        </w:rPr>
        <w:t xml:space="preserve">PDF </w:t>
      </w:r>
      <w:r>
        <w:rPr>
          <w:rFonts w:ascii="Times New Roman" w:eastAsia="宋体" w:hAnsi="Times New Roman"/>
          <w:sz w:val="24"/>
          <w:lang w:eastAsia="zh-CN"/>
        </w:rPr>
        <w:t>表格的单元格会作为空间上相邻的</w:t>
      </w:r>
      <w:r>
        <w:rPr>
          <w:rFonts w:ascii="Times New Roman" w:eastAsia="宋体" w:hAnsi="Times New Roman"/>
          <w:sz w:val="24"/>
          <w:lang w:eastAsia="zh-CN"/>
        </w:rPr>
        <w:t xml:space="preserve"> text block </w:t>
      </w:r>
      <w:r>
        <w:rPr>
          <w:rFonts w:ascii="Times New Roman" w:eastAsia="宋体" w:hAnsi="Times New Roman"/>
          <w:sz w:val="24"/>
          <w:lang w:eastAsia="zh-CN"/>
        </w:rPr>
        <w:t>抽出，写入连续段落。优点是实现稳定、能进全文检索；局限是不保留栅格表结构。</w:t>
      </w:r>
      <w:r>
        <w:rPr>
          <w:rFonts w:ascii="Times New Roman" w:eastAsia="宋体" w:hAnsi="Times New Roman"/>
          <w:sz w:val="24"/>
          <w:lang w:eastAsia="zh-CN"/>
        </w:rPr>
        <w:t xml:space="preserve">Word </w:t>
      </w:r>
      <w:r>
        <w:rPr>
          <w:rFonts w:ascii="Times New Roman" w:eastAsia="宋体" w:hAnsi="Times New Roman"/>
          <w:sz w:val="24"/>
          <w:lang w:eastAsia="zh-CN"/>
        </w:rPr>
        <w:t>表格则按行抽取为「单元格</w:t>
      </w:r>
      <w:r>
        <w:rPr>
          <w:rFonts w:ascii="Times New Roman" w:eastAsia="宋体" w:hAnsi="Times New Roman"/>
          <w:sz w:val="24"/>
          <w:lang w:eastAsia="zh-CN"/>
        </w:rPr>
        <w:t xml:space="preserve"> | </w:t>
      </w:r>
      <w:r>
        <w:rPr>
          <w:rFonts w:ascii="Times New Roman" w:eastAsia="宋体" w:hAnsi="Times New Roman"/>
          <w:sz w:val="24"/>
          <w:lang w:eastAsia="zh-CN"/>
        </w:rPr>
        <w:t>单元格」文本，结构更好。</w:t>
      </w:r>
      <w:r>
        <w:rPr>
          <w:rFonts w:ascii="Times New Roman" w:eastAsia="宋体" w:hAnsi="Times New Roman"/>
          <w:sz w:val="24"/>
          <w:lang w:eastAsia="zh-CN"/>
        </w:rPr>
        <w:t>能检</w:t>
      </w:r>
      <w:r>
        <w:rPr>
          <w:rFonts w:ascii="Times New Roman" w:eastAsia="宋体" w:hAnsi="Times New Roman"/>
          <w:sz w:val="24"/>
          <w:lang w:eastAsia="zh-CN"/>
        </w:rPr>
        <w:t>索到表内文字，但</w:t>
      </w:r>
      <w:r>
        <w:rPr>
          <w:rFonts w:ascii="Times New Roman" w:eastAsia="宋体" w:hAnsi="Times New Roman"/>
          <w:sz w:val="24"/>
          <w:lang w:eastAsia="zh-CN"/>
        </w:rPr>
        <w:t xml:space="preserve"> PDF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侧尚未</w:t>
      </w:r>
      <w:proofErr w:type="gramEnd"/>
      <w:r>
        <w:rPr>
          <w:rFonts w:ascii="Times New Roman" w:eastAsia="宋体" w:hAnsi="Times New Roman"/>
          <w:sz w:val="24"/>
          <w:lang w:eastAsia="zh-CN"/>
        </w:rPr>
        <w:t>做</w:t>
      </w:r>
      <w:r>
        <w:rPr>
          <w:rFonts w:ascii="Times New Roman" w:eastAsia="宋体" w:hAnsi="Times New Roman"/>
          <w:sz w:val="24"/>
          <w:lang w:eastAsia="zh-CN"/>
        </w:rPr>
        <w:t xml:space="preserve"> HTML/Markdown </w:t>
      </w:r>
      <w:r>
        <w:rPr>
          <w:rFonts w:ascii="Times New Roman" w:eastAsia="宋体" w:hAnsi="Times New Roman"/>
          <w:sz w:val="24"/>
          <w:lang w:eastAsia="zh-CN"/>
        </w:rPr>
        <w:t>表格重建。这是明确的下一阶段优化（见第三节召回）。</w:t>
      </w:r>
    </w:p>
    <w:p w:rsidR="008427F4" w:rsidRDefault="007F14E5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图片：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page.get_images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取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XObject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；跳过</w:t>
      </w:r>
      <w:r>
        <w:rPr>
          <w:rFonts w:ascii="Times New Roman" w:eastAsia="宋体" w:hAnsi="Times New Roman"/>
          <w:sz w:val="24"/>
          <w:lang w:eastAsia="zh-CN"/>
        </w:rPr>
        <w:t xml:space="preserve"> mask</w:t>
      </w:r>
      <w:r>
        <w:rPr>
          <w:rFonts w:ascii="Times New Roman" w:eastAsia="宋体" w:hAnsi="Times New Roman"/>
          <w:sz w:val="24"/>
          <w:lang w:eastAsia="zh-CN"/>
        </w:rPr>
        <w:t>；用页面上的</w:t>
      </w:r>
      <w:r>
        <w:rPr>
          <w:rFonts w:ascii="Times New Roman" w:eastAsia="宋体" w:hAnsi="Times New Roman"/>
          <w:sz w:val="24"/>
          <w:lang w:eastAsia="zh-CN"/>
        </w:rPr>
        <w:t xml:space="preserve"> image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rect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决定插入位置（与正文按</w:t>
      </w:r>
      <w:r>
        <w:rPr>
          <w:rFonts w:ascii="Times New Roman" w:eastAsia="宋体" w:hAnsi="Times New Roman"/>
          <w:sz w:val="24"/>
          <w:lang w:eastAsia="zh-CN"/>
        </w:rPr>
        <w:t xml:space="preserve"> y </w:t>
      </w:r>
      <w:r>
        <w:rPr>
          <w:rFonts w:ascii="Times New Roman" w:eastAsia="宋体" w:hAnsi="Times New Roman"/>
          <w:sz w:val="24"/>
          <w:lang w:eastAsia="zh-CN"/>
        </w:rPr>
        <w:t>交织）。像素经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pixmap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转</w:t>
      </w:r>
      <w:r>
        <w:rPr>
          <w:rFonts w:ascii="Times New Roman" w:eastAsia="宋体" w:hAnsi="Times New Roman"/>
          <w:sz w:val="24"/>
          <w:lang w:eastAsia="zh-CN"/>
        </w:rPr>
        <w:t xml:space="preserve"> RGB JPEG/PNG</w:t>
      </w:r>
      <w:r>
        <w:rPr>
          <w:rFonts w:ascii="Times New Roman" w:eastAsia="宋体" w:hAnsi="Times New Roman"/>
          <w:sz w:val="24"/>
          <w:lang w:eastAsia="zh-CN"/>
        </w:rPr>
        <w:t>：</w:t>
      </w:r>
      <w:r>
        <w:rPr>
          <w:rFonts w:ascii="Times New Roman" w:eastAsia="宋体" w:hAnsi="Times New Roman"/>
          <w:sz w:val="24"/>
          <w:lang w:eastAsia="zh-CN"/>
        </w:rPr>
        <w:t>CMYK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JPEG2000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lastRenderedPageBreak/>
        <w:t>超大边（</w:t>
      </w:r>
      <w:r>
        <w:rPr>
          <w:rFonts w:ascii="Times New Roman" w:eastAsia="宋体" w:hAnsi="Times New Roman"/>
          <w:sz w:val="24"/>
          <w:lang w:eastAsia="zh-CN"/>
        </w:rPr>
        <w:t>&gt;4096px</w:t>
      </w:r>
      <w:r>
        <w:rPr>
          <w:rFonts w:ascii="Times New Roman" w:eastAsia="宋体" w:hAnsi="Times New Roman"/>
          <w:sz w:val="24"/>
          <w:lang w:eastAsia="zh-CN"/>
        </w:rPr>
        <w:t>）、</w:t>
      </w:r>
      <w:r>
        <w:rPr>
          <w:rFonts w:ascii="Times New Roman" w:eastAsia="宋体" w:hAnsi="Times New Roman"/>
          <w:sz w:val="24"/>
          <w:lang w:eastAsia="zh-CN"/>
        </w:rPr>
        <w:t xml:space="preserve">GIF/WEBP/BMP/EMF </w:t>
      </w:r>
      <w:r>
        <w:rPr>
          <w:rFonts w:ascii="Times New Roman" w:eastAsia="宋体" w:hAnsi="Times New Roman"/>
          <w:sz w:val="24"/>
          <w:lang w:eastAsia="zh-CN"/>
        </w:rPr>
        <w:t>一律转码，否则飞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书图块会</w:t>
      </w:r>
      <w:proofErr w:type="gramEnd"/>
      <w:r>
        <w:rPr>
          <w:rFonts w:ascii="Times New Roman" w:eastAsia="宋体" w:hAnsi="Times New Roman"/>
          <w:sz w:val="24"/>
          <w:lang w:eastAsia="zh-CN"/>
        </w:rPr>
        <w:t>裂图。上传带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extra.drive_route_token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（优先</w:t>
      </w:r>
      <w:r>
        <w:rPr>
          <w:rFonts w:ascii="Times New Roman" w:eastAsia="宋体" w:hAnsi="Times New Roman"/>
          <w:sz w:val="24"/>
          <w:lang w:eastAsia="zh-CN"/>
        </w:rPr>
        <w:t xml:space="preserve"> wiki nod</w:t>
      </w:r>
      <w:r>
        <w:rPr>
          <w:rFonts w:ascii="Times New Roman" w:eastAsia="宋体" w:hAnsi="Times New Roman"/>
          <w:sz w:val="24"/>
          <w:lang w:eastAsia="zh-CN"/>
        </w:rPr>
        <w:t>e token</w:t>
      </w:r>
      <w:r>
        <w:rPr>
          <w:rFonts w:ascii="Times New Roman" w:eastAsia="宋体" w:hAnsi="Times New Roman"/>
          <w:sz w:val="24"/>
          <w:lang w:eastAsia="zh-CN"/>
        </w:rPr>
        <w:t>），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replace_image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写入宽高。</w:t>
      </w:r>
    </w:p>
    <w:p w:rsidR="008427F4" w:rsidRDefault="007F14E5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28"/>
          <w:lang w:eastAsia="zh-CN"/>
        </w:rPr>
        <w:t>（二）</w:t>
      </w:r>
      <w:r>
        <w:rPr>
          <w:rFonts w:ascii="黑体" w:eastAsia="黑体" w:hAnsi="黑体"/>
          <w:b/>
          <w:color w:val="1F3A5F"/>
          <w:sz w:val="28"/>
          <w:lang w:eastAsia="zh-CN"/>
        </w:rPr>
        <w:t>Word / PPT</w:t>
      </w:r>
    </w:p>
    <w:p w:rsidR="008427F4" w:rsidRDefault="007F14E5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• Word</w:t>
      </w:r>
      <w:r>
        <w:rPr>
          <w:rFonts w:ascii="Times New Roman" w:eastAsia="宋体" w:hAnsi="Times New Roman"/>
          <w:sz w:val="24"/>
          <w:lang w:eastAsia="zh-CN"/>
        </w:rPr>
        <w:t>：段落文本；表格按行拼接；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DrawingML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blip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VML v:imagedata</w:t>
      </w:r>
      <w:r>
        <w:rPr>
          <w:rFonts w:ascii="Times New Roman" w:eastAsia="宋体" w:hAnsi="Times New Roman"/>
          <w:sz w:val="24"/>
          <w:lang w:eastAsia="zh-CN"/>
        </w:rPr>
        <w:t>（含表格内图片）；</w:t>
      </w:r>
      <w:r>
        <w:rPr>
          <w:rFonts w:ascii="Times New Roman" w:eastAsia="宋体" w:hAnsi="Times New Roman"/>
          <w:sz w:val="24"/>
          <w:lang w:eastAsia="zh-CN"/>
        </w:rPr>
        <w:t xml:space="preserve">.doc </w:t>
      </w:r>
      <w:r>
        <w:rPr>
          <w:rFonts w:ascii="Times New Roman" w:eastAsia="宋体" w:hAnsi="Times New Roman"/>
          <w:sz w:val="24"/>
          <w:lang w:eastAsia="zh-CN"/>
        </w:rPr>
        <w:t>先转</w:t>
      </w:r>
      <w:r>
        <w:rPr>
          <w:rFonts w:ascii="Times New Roman" w:eastAsia="宋体" w:hAnsi="Times New Roman"/>
          <w:sz w:val="24"/>
          <w:lang w:eastAsia="zh-CN"/>
        </w:rPr>
        <w:t xml:space="preserve"> docx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:rsidR="008427F4" w:rsidRDefault="007F14E5">
      <w:pPr>
        <w:spacing w:after="80"/>
        <w:ind w:left="283"/>
      </w:pPr>
      <w:r>
        <w:rPr>
          <w:rFonts w:ascii="Times New Roman" w:eastAsia="宋体" w:hAnsi="Times New Roman"/>
          <w:sz w:val="24"/>
        </w:rPr>
        <w:t xml:space="preserve">• </w:t>
      </w:r>
      <w:proofErr w:type="spellStart"/>
      <w:r>
        <w:rPr>
          <w:rFonts w:ascii="Times New Roman" w:eastAsia="宋体" w:hAnsi="Times New Roman"/>
          <w:sz w:val="24"/>
        </w:rPr>
        <w:t>PPT</w:t>
      </w:r>
      <w:r>
        <w:rPr>
          <w:rFonts w:ascii="Times New Roman" w:eastAsia="宋体" w:hAnsi="Times New Roman"/>
          <w:sz w:val="24"/>
        </w:rPr>
        <w:t>：遍历形状，含</w:t>
      </w:r>
      <w:proofErr w:type="spellEnd"/>
      <w:r>
        <w:rPr>
          <w:rFonts w:ascii="Times New Roman" w:eastAsia="宋体" w:hAnsi="Times New Roman"/>
          <w:sz w:val="24"/>
        </w:rPr>
        <w:t xml:space="preserve"> GROUP </w:t>
      </w:r>
      <w:proofErr w:type="spellStart"/>
      <w:r>
        <w:rPr>
          <w:rFonts w:ascii="Times New Roman" w:eastAsia="宋体" w:hAnsi="Times New Roman"/>
          <w:sz w:val="24"/>
        </w:rPr>
        <w:t>递归；文本框与</w:t>
      </w:r>
      <w:proofErr w:type="spellEnd"/>
      <w:r>
        <w:rPr>
          <w:rFonts w:ascii="Times New Roman" w:eastAsia="宋体" w:hAnsi="Times New Roman"/>
          <w:sz w:val="24"/>
        </w:rPr>
        <w:t xml:space="preserve"> PICTURE </w:t>
      </w:r>
      <w:r>
        <w:rPr>
          <w:rFonts w:ascii="Times New Roman" w:eastAsia="宋体" w:hAnsi="Times New Roman"/>
          <w:sz w:val="24"/>
        </w:rPr>
        <w:t>按坐标排序后写入。</w:t>
      </w:r>
    </w:p>
    <w:p w:rsidR="008427F4" w:rsidRDefault="007F14E5">
      <w:pPr>
        <w:spacing w:before="320" w:after="160"/>
      </w:pPr>
      <w:r>
        <w:rPr>
          <w:rFonts w:ascii="黑体" w:eastAsia="黑体" w:hAnsi="黑体"/>
          <w:b/>
          <w:color w:val="1F3A5F"/>
          <w:sz w:val="28"/>
        </w:rPr>
        <w:t>（三）是否多模态</w:t>
      </w:r>
      <w:r>
        <w:rPr>
          <w:rFonts w:ascii="黑体" w:eastAsia="黑体" w:hAnsi="黑体"/>
          <w:b/>
          <w:color w:val="1F3A5F"/>
          <w:sz w:val="28"/>
        </w:rPr>
        <w:t xml:space="preserve"> RAG</w:t>
      </w:r>
    </w:p>
    <w:p w:rsidR="008427F4" w:rsidRDefault="007F14E5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</w:rPr>
        <w:t>当前不是</w:t>
      </w:r>
      <w:r>
        <w:rPr>
          <w:rFonts w:ascii="Times New Roman" w:eastAsia="宋体" w:hAnsi="Times New Roman"/>
          <w:sz w:val="24"/>
        </w:rPr>
        <w:t xml:space="preserve"> CLIP/</w:t>
      </w:r>
      <w:r>
        <w:rPr>
          <w:rFonts w:ascii="Times New Roman" w:eastAsia="宋体" w:hAnsi="Times New Roman"/>
          <w:sz w:val="24"/>
        </w:rPr>
        <w:t>视觉向量多模态</w:t>
      </w:r>
      <w:r>
        <w:rPr>
          <w:rFonts w:ascii="Times New Roman" w:eastAsia="宋体" w:hAnsi="Times New Roman"/>
          <w:sz w:val="24"/>
        </w:rPr>
        <w:t xml:space="preserve"> RAG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处理策略是「多模态摄入、文本层检索」：图进入</w:t>
      </w:r>
      <w:r>
        <w:rPr>
          <w:rFonts w:ascii="Times New Roman" w:eastAsia="宋体" w:hAnsi="Times New Roman"/>
          <w:sz w:val="24"/>
          <w:lang w:eastAsia="zh-CN"/>
        </w:rPr>
        <w:t xml:space="preserve"> Wiki </w:t>
      </w:r>
      <w:r>
        <w:rPr>
          <w:rFonts w:ascii="Times New Roman" w:eastAsia="宋体" w:hAnsi="Times New Roman"/>
          <w:sz w:val="24"/>
          <w:lang w:eastAsia="zh-CN"/>
        </w:rPr>
        <w:t>图块供人阅读与飞书页面展示；表内文字进入正文供全文检索与</w:t>
      </w:r>
      <w:r>
        <w:rPr>
          <w:rFonts w:ascii="Times New Roman" w:eastAsia="宋体" w:hAnsi="Times New Roman"/>
          <w:sz w:val="24"/>
          <w:lang w:eastAsia="zh-CN"/>
        </w:rPr>
        <w:t xml:space="preserve"> LL</w:t>
      </w:r>
      <w:r>
        <w:rPr>
          <w:rFonts w:ascii="Times New Roman" w:eastAsia="宋体" w:hAnsi="Times New Roman"/>
          <w:sz w:val="24"/>
          <w:lang w:eastAsia="zh-CN"/>
        </w:rPr>
        <w:t xml:space="preserve">M </w:t>
      </w:r>
      <w:r>
        <w:rPr>
          <w:rFonts w:ascii="Times New Roman" w:eastAsia="宋体" w:hAnsi="Times New Roman"/>
          <w:sz w:val="24"/>
          <w:lang w:eastAsia="zh-CN"/>
        </w:rPr>
        <w:t>分类。不做图</w:t>
      </w:r>
      <w:r>
        <w:rPr>
          <w:rFonts w:ascii="Times New Roman" w:eastAsia="宋体" w:hAnsi="Times New Roman"/>
          <w:sz w:val="24"/>
          <w:lang w:eastAsia="zh-CN"/>
        </w:rPr>
        <w:t xml:space="preserve"> embedding</w:t>
      </w:r>
      <w:r>
        <w:rPr>
          <w:rFonts w:ascii="Times New Roman" w:eastAsia="宋体" w:hAnsi="Times New Roman"/>
          <w:sz w:val="24"/>
          <w:lang w:eastAsia="zh-CN"/>
        </w:rPr>
        <w:t>、不做页级</w:t>
      </w:r>
      <w:r>
        <w:rPr>
          <w:rFonts w:ascii="Times New Roman" w:eastAsia="宋体" w:hAnsi="Times New Roman"/>
          <w:sz w:val="24"/>
          <w:lang w:eastAsia="zh-CN"/>
        </w:rPr>
        <w:t xml:space="preserve"> OCR </w:t>
      </w:r>
      <w:r>
        <w:rPr>
          <w:rFonts w:ascii="Times New Roman" w:eastAsia="宋体" w:hAnsi="Times New Roman"/>
          <w:sz w:val="24"/>
          <w:lang w:eastAsia="zh-CN"/>
        </w:rPr>
        <w:t>视觉问答。原因：第一瓶颈是</w:t>
      </w:r>
      <w:r>
        <w:rPr>
          <w:rFonts w:ascii="Times New Roman" w:eastAsia="宋体" w:hAnsi="Times New Roman"/>
          <w:sz w:val="24"/>
          <w:lang w:eastAsia="zh-CN"/>
        </w:rPr>
        <w:t xml:space="preserve"> 1.7 </w:t>
      </w:r>
      <w:r>
        <w:rPr>
          <w:rFonts w:ascii="Times New Roman" w:eastAsia="宋体" w:hAnsi="Times New Roman"/>
          <w:sz w:val="24"/>
          <w:lang w:eastAsia="zh-CN"/>
        </w:rPr>
        <w:t>万篇附件根本进不了索引；先把图和表变成可展示、可检索的资产，再在治理后的</w:t>
      </w:r>
      <w:r>
        <w:rPr>
          <w:rFonts w:ascii="Times New Roman" w:eastAsia="宋体" w:hAnsi="Times New Roman"/>
          <w:sz w:val="24"/>
          <w:lang w:eastAsia="zh-CN"/>
        </w:rPr>
        <w:t xml:space="preserve"> TARGET </w:t>
      </w:r>
      <w:r>
        <w:rPr>
          <w:rFonts w:ascii="Times New Roman" w:eastAsia="宋体" w:hAnsi="Times New Roman"/>
          <w:sz w:val="24"/>
          <w:lang w:eastAsia="zh-CN"/>
        </w:rPr>
        <w:t>上做向量</w:t>
      </w:r>
      <w:r>
        <w:rPr>
          <w:rFonts w:ascii="Times New Roman" w:eastAsia="宋体" w:hAnsi="Times New Roman"/>
          <w:sz w:val="24"/>
          <w:lang w:eastAsia="zh-CN"/>
        </w:rPr>
        <w:t xml:space="preserve"> RAG </w:t>
      </w:r>
      <w:r>
        <w:rPr>
          <w:rFonts w:ascii="Times New Roman" w:eastAsia="宋体" w:hAnsi="Times New Roman"/>
          <w:sz w:val="24"/>
          <w:lang w:eastAsia="zh-CN"/>
        </w:rPr>
        <w:t>才有意义。下一阶段：对关键示意图用视觉模型生成</w:t>
      </w:r>
      <w:r>
        <w:rPr>
          <w:rFonts w:ascii="Times New Roman" w:eastAsia="宋体" w:hAnsi="Times New Roman"/>
          <w:sz w:val="24"/>
          <w:lang w:eastAsia="zh-CN"/>
        </w:rPr>
        <w:t xml:space="preserve"> caption </w:t>
      </w:r>
      <w:r>
        <w:rPr>
          <w:rFonts w:ascii="Times New Roman" w:eastAsia="宋体" w:hAnsi="Times New Roman"/>
          <w:sz w:val="24"/>
          <w:lang w:eastAsia="zh-CN"/>
        </w:rPr>
        <w:t>写入正文，再纳入向量索引。</w:t>
      </w:r>
    </w:p>
    <w:p w:rsidR="008427F4" w:rsidRDefault="007F14E5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32"/>
          <w:lang w:eastAsia="zh-CN"/>
        </w:rPr>
        <w:t>三、问题</w:t>
      </w:r>
      <w:r>
        <w:rPr>
          <w:rFonts w:ascii="黑体" w:eastAsia="黑体" w:hAnsi="黑体"/>
          <w:b/>
          <w:color w:val="1F3A5F"/>
          <w:sz w:val="32"/>
          <w:lang w:eastAsia="zh-CN"/>
        </w:rPr>
        <w:t xml:space="preserve"> 2</w:t>
      </w:r>
      <w:r>
        <w:rPr>
          <w:rFonts w:ascii="黑体" w:eastAsia="黑体" w:hAnsi="黑体"/>
          <w:b/>
          <w:color w:val="1F3A5F"/>
          <w:sz w:val="32"/>
          <w:lang w:eastAsia="zh-CN"/>
        </w:rPr>
        <w:t>：抽取之后如何存储、做了哪些优化</w:t>
      </w:r>
    </w:p>
    <w:p w:rsidR="008427F4" w:rsidRDefault="007F14E5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存储单元不是向量库，而是「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受治理</w:t>
      </w:r>
      <w:proofErr w:type="gramEnd"/>
      <w:r>
        <w:rPr>
          <w:rFonts w:ascii="Times New Roman" w:eastAsia="宋体" w:hAnsi="Times New Roman"/>
          <w:sz w:val="24"/>
          <w:lang w:eastAsia="zh-CN"/>
        </w:rPr>
        <w:t>的飞书文档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元数据表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多维</w:t>
      </w:r>
      <w:proofErr w:type="gramEnd"/>
      <w:r>
        <w:rPr>
          <w:rFonts w:ascii="Times New Roman" w:eastAsia="宋体" w:hAnsi="Times New Roman"/>
          <w:sz w:val="24"/>
          <w:lang w:eastAsia="zh-CN"/>
        </w:rPr>
        <w:t>表目录」。这是有意选择：</w:t>
      </w:r>
      <w:r>
        <w:rPr>
          <w:rFonts w:ascii="Times New Roman" w:eastAsia="宋体" w:hAnsi="Times New Roman"/>
          <w:sz w:val="24"/>
          <w:lang w:eastAsia="zh-CN"/>
        </w:rPr>
        <w:t xml:space="preserve">FAE </w:t>
      </w:r>
      <w:r>
        <w:rPr>
          <w:rFonts w:ascii="Times New Roman" w:eastAsia="宋体" w:hAnsi="Times New Roman"/>
          <w:sz w:val="24"/>
          <w:lang w:eastAsia="zh-CN"/>
        </w:rPr>
        <w:t>日常仍在飞书里协作，治理结果必须落在他们已经打开的入口，而不是另建一套只有开发</w:t>
      </w:r>
      <w:r>
        <w:rPr>
          <w:rFonts w:ascii="Times New Roman" w:eastAsia="宋体" w:hAnsi="Times New Roman"/>
          <w:sz w:val="24"/>
          <w:lang w:eastAsia="zh-CN"/>
        </w:rPr>
        <w:t>能用的向量库。</w:t>
      </w:r>
    </w:p>
    <w:p w:rsidR="008427F4" w:rsidRDefault="007F14E5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双空间：</w:t>
      </w:r>
      <w:r>
        <w:rPr>
          <w:rFonts w:ascii="Times New Roman" w:eastAsia="宋体" w:hAnsi="Times New Roman"/>
          <w:sz w:val="24"/>
          <w:lang w:eastAsia="zh-CN"/>
        </w:rPr>
        <w:t xml:space="preserve">SCAN </w:t>
      </w:r>
      <w:r>
        <w:rPr>
          <w:rFonts w:ascii="Times New Roman" w:eastAsia="宋体" w:hAnsi="Times New Roman"/>
          <w:sz w:val="24"/>
          <w:lang w:eastAsia="zh-CN"/>
        </w:rPr>
        <w:t>保留作者原文；</w:t>
      </w:r>
      <w:r>
        <w:rPr>
          <w:rFonts w:ascii="Times New Roman" w:eastAsia="宋体" w:hAnsi="Times New Roman"/>
          <w:sz w:val="24"/>
          <w:lang w:eastAsia="zh-CN"/>
        </w:rPr>
        <w:t xml:space="preserve">TARGET </w:t>
      </w:r>
      <w:r>
        <w:rPr>
          <w:rFonts w:ascii="Times New Roman" w:eastAsia="宋体" w:hAnsi="Times New Roman"/>
          <w:sz w:val="24"/>
          <w:lang w:eastAsia="zh-CN"/>
        </w:rPr>
        <w:t>是分类枢纽副本。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整理侧改标题</w:t>
      </w:r>
      <w:proofErr w:type="gramEnd"/>
      <w:r>
        <w:rPr>
          <w:rFonts w:ascii="Times New Roman" w:eastAsia="宋体" w:hAnsi="Times New Roman"/>
          <w:sz w:val="24"/>
          <w:lang w:eastAsia="zh-CN"/>
        </w:rPr>
        <w:t>/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贴表不</w:t>
      </w:r>
      <w:proofErr w:type="gramEnd"/>
      <w:r>
        <w:rPr>
          <w:rFonts w:ascii="Times New Roman" w:eastAsia="宋体" w:hAnsi="Times New Roman"/>
          <w:sz w:val="24"/>
          <w:lang w:eastAsia="zh-CN"/>
        </w:rPr>
        <w:t>回写源，避免污染现场写作。</w:t>
      </w:r>
    </w:p>
    <w:p w:rsidR="008427F4" w:rsidRDefault="007F14E5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一篇文档的知识包</w:t>
      </w:r>
      <w:r>
        <w:rPr>
          <w:rFonts w:ascii="Times New Roman" w:eastAsia="宋体" w:hAnsi="Times New Roman"/>
          <w:sz w:val="24"/>
          <w:lang w:eastAsia="zh-CN"/>
        </w:rPr>
        <w:t xml:space="preserve"> = </w:t>
      </w:r>
      <w:r>
        <w:rPr>
          <w:rFonts w:ascii="Times New Roman" w:eastAsia="宋体" w:hAnsi="Times New Roman"/>
          <w:sz w:val="24"/>
          <w:lang w:eastAsia="zh-CN"/>
        </w:rPr>
        <w:t>原正文</w:t>
      </w:r>
      <w:r>
        <w:rPr>
          <w:rFonts w:ascii="Times New Roman" w:eastAsia="宋体" w:hAnsi="Times New Roman"/>
          <w:sz w:val="24"/>
          <w:lang w:eastAsia="zh-CN"/>
        </w:rPr>
        <w:t xml:space="preserve"> +</w:t>
      </w:r>
      <w:r>
        <w:rPr>
          <w:rFonts w:ascii="Times New Roman" w:eastAsia="宋体" w:hAnsi="Times New Roman"/>
          <w:sz w:val="24"/>
          <w:lang w:eastAsia="zh-CN"/>
        </w:rPr>
        <w:t>「附件提取」分区（文本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表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图）</w:t>
      </w:r>
      <w:r>
        <w:rPr>
          <w:rFonts w:ascii="Times New Roman" w:eastAsia="宋体" w:hAnsi="Times New Roman"/>
          <w:sz w:val="24"/>
          <w:lang w:eastAsia="zh-CN"/>
        </w:rPr>
        <w:t xml:space="preserve">+ </w:t>
      </w:r>
      <w:r>
        <w:rPr>
          <w:rFonts w:ascii="Times New Roman" w:eastAsia="宋体" w:hAnsi="Times New Roman"/>
          <w:sz w:val="24"/>
          <w:lang w:eastAsia="zh-CN"/>
        </w:rPr>
        <w:t>文首元数据表（原名、源路径、作者、产品线、主题、型号、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源创建</w:t>
      </w:r>
      <w:proofErr w:type="gramEnd"/>
      <w:r>
        <w:rPr>
          <w:rFonts w:ascii="Times New Roman" w:eastAsia="宋体" w:hAnsi="Times New Roman"/>
          <w:sz w:val="24"/>
          <w:lang w:eastAsia="zh-CN"/>
        </w:rPr>
        <w:t>时间）。</w:t>
      </w:r>
    </w:p>
    <w:p w:rsidR="008427F4" w:rsidRDefault="007F14E5">
      <w:pPr>
        <w:spacing w:after="80"/>
        <w:ind w:left="283"/>
      </w:pPr>
      <w:r>
        <w:rPr>
          <w:rFonts w:ascii="Times New Roman" w:eastAsia="宋体" w:hAnsi="Times New Roman"/>
          <w:sz w:val="24"/>
        </w:rPr>
        <w:t xml:space="preserve">• </w:t>
      </w:r>
      <w:proofErr w:type="spellStart"/>
      <w:r>
        <w:rPr>
          <w:rFonts w:ascii="Times New Roman" w:eastAsia="宋体" w:hAnsi="Times New Roman"/>
          <w:sz w:val="24"/>
        </w:rPr>
        <w:t>对象存储优化：图片绑定</w:t>
      </w:r>
      <w:proofErr w:type="spellEnd"/>
      <w:r>
        <w:rPr>
          <w:rFonts w:ascii="Times New Roman" w:eastAsia="宋体" w:hAnsi="Times New Roman"/>
          <w:sz w:val="24"/>
        </w:rPr>
        <w:t xml:space="preserve"> TARGET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wiki node</w:t>
      </w:r>
      <w:r>
        <w:rPr>
          <w:rFonts w:ascii="Times New Roman" w:eastAsia="宋体" w:hAnsi="Times New Roman"/>
          <w:sz w:val="24"/>
        </w:rPr>
        <w:t>，避免</w:t>
      </w:r>
      <w:r>
        <w:rPr>
          <w:rFonts w:ascii="Times New Roman" w:eastAsia="宋体" w:hAnsi="Times New Roman"/>
          <w:sz w:val="24"/>
        </w:rPr>
        <w:t xml:space="preserve"> copy </w:t>
      </w:r>
      <w:r>
        <w:rPr>
          <w:rFonts w:ascii="Times New Roman" w:eastAsia="宋体" w:hAnsi="Times New Roman"/>
          <w:sz w:val="24"/>
        </w:rPr>
        <w:t>后仍指向</w:t>
      </w:r>
      <w:r>
        <w:rPr>
          <w:rFonts w:ascii="Times New Roman" w:eastAsia="宋体" w:hAnsi="Times New Roman"/>
          <w:sz w:val="24"/>
        </w:rPr>
        <w:t xml:space="preserve"> SCAN </w:t>
      </w:r>
      <w:r>
        <w:rPr>
          <w:rFonts w:ascii="Times New Roman" w:eastAsia="宋体" w:hAnsi="Times New Roman"/>
          <w:sz w:val="24"/>
        </w:rPr>
        <w:t>媒体</w:t>
      </w:r>
      <w:r>
        <w:rPr>
          <w:rFonts w:ascii="Times New Roman" w:eastAsia="宋体" w:hAnsi="Times New Roman"/>
          <w:sz w:val="24"/>
        </w:rPr>
        <w:t xml:space="preserve"> token </w:t>
      </w:r>
      <w:r>
        <w:rPr>
          <w:rFonts w:ascii="Times New Roman" w:eastAsia="宋体" w:hAnsi="Times New Roman"/>
          <w:sz w:val="24"/>
        </w:rPr>
        <w:t>导致裂图；存量</w:t>
      </w:r>
      <w:r>
        <w:rPr>
          <w:rFonts w:ascii="Times New Roman" w:eastAsia="宋体" w:hAnsi="Times New Roman"/>
          <w:sz w:val="24"/>
        </w:rPr>
        <w:t xml:space="preserve"> 17,255 </w:t>
      </w:r>
      <w:r>
        <w:rPr>
          <w:rFonts w:ascii="Times New Roman" w:eastAsia="宋体" w:hAnsi="Times New Roman"/>
          <w:sz w:val="24"/>
        </w:rPr>
        <w:t>篇已跑修复，重绑约</w:t>
      </w:r>
      <w:r>
        <w:rPr>
          <w:rFonts w:ascii="Times New Roman" w:eastAsia="宋体" w:hAnsi="Times New Roman"/>
          <w:sz w:val="24"/>
        </w:rPr>
        <w:t xml:space="preserve"> 16.9 </w:t>
      </w:r>
      <w:r>
        <w:rPr>
          <w:rFonts w:ascii="Times New Roman" w:eastAsia="宋体" w:hAnsi="Times New Roman"/>
          <w:sz w:val="24"/>
        </w:rPr>
        <w:t>万张图，空图块自动从附件重提</w:t>
      </w:r>
      <w:r>
        <w:rPr>
          <w:rFonts w:ascii="Times New Roman" w:eastAsia="宋体" w:hAnsi="Times New Roman"/>
          <w:sz w:val="24"/>
        </w:rPr>
        <w:t xml:space="preserve"> 698 </w:t>
      </w:r>
      <w:r>
        <w:rPr>
          <w:rFonts w:ascii="Times New Roman" w:eastAsia="宋体" w:hAnsi="Times New Roman"/>
          <w:sz w:val="24"/>
        </w:rPr>
        <w:t>篇。</w:t>
      </w:r>
    </w:p>
    <w:p w:rsidR="008427F4" w:rsidRDefault="007F14E5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噪声过滤：周</w:t>
      </w:r>
      <w:r>
        <w:rPr>
          <w:rFonts w:ascii="Times New Roman" w:eastAsia="宋体" w:hAnsi="Times New Roman"/>
          <w:sz w:val="24"/>
          <w:lang w:eastAsia="zh-CN"/>
        </w:rPr>
        <w:t>报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日报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会议纪要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客户问题跟踪不入库，缩小检索宇宙。</w:t>
      </w:r>
    </w:p>
    <w:p w:rsidR="008427F4" w:rsidRDefault="007F14E5">
      <w:pPr>
        <w:spacing w:after="80"/>
        <w:ind w:left="283"/>
      </w:pPr>
      <w:r>
        <w:rPr>
          <w:rFonts w:ascii="Times New Roman" w:eastAsia="宋体" w:hAnsi="Times New Roman"/>
          <w:sz w:val="24"/>
        </w:rPr>
        <w:t xml:space="preserve">• </w:t>
      </w:r>
      <w:proofErr w:type="spellStart"/>
      <w:r>
        <w:rPr>
          <w:rFonts w:ascii="Times New Roman" w:eastAsia="宋体" w:hAnsi="Times New Roman"/>
          <w:sz w:val="24"/>
        </w:rPr>
        <w:t>去重与增量：</w:t>
      </w:r>
      <w:r>
        <w:rPr>
          <w:rFonts w:ascii="Times New Roman" w:eastAsia="宋体" w:hAnsi="Times New Roman"/>
          <w:sz w:val="24"/>
        </w:rPr>
        <w:t>shared_copy_state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按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obj_token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全局去重；</w:t>
      </w:r>
      <w:r>
        <w:rPr>
          <w:rFonts w:ascii="Times New Roman" w:eastAsia="宋体" w:hAnsi="Times New Roman"/>
          <w:sz w:val="24"/>
        </w:rPr>
        <w:t xml:space="preserve">scan_snapshot </w:t>
      </w:r>
      <w:r>
        <w:rPr>
          <w:rFonts w:ascii="Times New Roman" w:eastAsia="宋体" w:hAnsi="Times New Roman"/>
          <w:sz w:val="24"/>
        </w:rPr>
        <w:t>只处理新增；</w:t>
      </w:r>
      <w:r>
        <w:rPr>
          <w:rFonts w:ascii="Times New Roman" w:eastAsia="宋体" w:hAnsi="Times New Roman"/>
          <w:sz w:val="24"/>
        </w:rPr>
        <w:t xml:space="preserve">tool_ops </w:t>
      </w:r>
      <w:r>
        <w:rPr>
          <w:rFonts w:ascii="Times New Roman" w:eastAsia="宋体" w:hAnsi="Times New Roman"/>
          <w:sz w:val="24"/>
        </w:rPr>
        <w:t>按操作跳过，避免重复贴表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改名。</w:t>
      </w:r>
    </w:p>
    <w:p w:rsidR="008427F4" w:rsidRDefault="007F14E5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目录分卷：单层节点过多时按产品线规则</w:t>
      </w:r>
      <w:r>
        <w:rPr>
          <w:rFonts w:ascii="Times New Roman" w:eastAsia="宋体" w:hAnsi="Times New Roman"/>
          <w:sz w:val="24"/>
          <w:lang w:eastAsia="zh-CN"/>
        </w:rPr>
        <w:t xml:space="preserve"> rollover</w:t>
      </w:r>
      <w:r>
        <w:rPr>
          <w:rFonts w:ascii="Times New Roman" w:eastAsia="宋体" w:hAnsi="Times New Roman"/>
          <w:sz w:val="24"/>
          <w:lang w:eastAsia="zh-CN"/>
        </w:rPr>
        <w:t>，保证</w:t>
      </w:r>
      <w:r>
        <w:rPr>
          <w:rFonts w:ascii="Times New Roman" w:eastAsia="宋体" w:hAnsi="Times New Roman"/>
          <w:sz w:val="24"/>
          <w:lang w:eastAsia="zh-CN"/>
        </w:rPr>
        <w:t xml:space="preserve"> Wiki </w:t>
      </w:r>
      <w:r>
        <w:rPr>
          <w:rFonts w:ascii="Times New Roman" w:eastAsia="宋体" w:hAnsi="Times New Roman"/>
          <w:sz w:val="24"/>
          <w:lang w:eastAsia="zh-CN"/>
        </w:rPr>
        <w:t>导航可用。</w:t>
      </w:r>
    </w:p>
    <w:p w:rsidR="008427F4" w:rsidRDefault="007F14E5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32"/>
          <w:lang w:eastAsia="zh-CN"/>
        </w:rPr>
        <w:lastRenderedPageBreak/>
        <w:t>四、问题</w:t>
      </w:r>
      <w:r>
        <w:rPr>
          <w:rFonts w:ascii="黑体" w:eastAsia="黑体" w:hAnsi="黑体"/>
          <w:b/>
          <w:color w:val="1F3A5F"/>
          <w:sz w:val="32"/>
          <w:lang w:eastAsia="zh-CN"/>
        </w:rPr>
        <w:t xml:space="preserve"> 3</w:t>
      </w:r>
      <w:r>
        <w:rPr>
          <w:rFonts w:ascii="黑体" w:eastAsia="黑体" w:hAnsi="黑体"/>
          <w:b/>
          <w:color w:val="1F3A5F"/>
          <w:sz w:val="32"/>
          <w:lang w:eastAsia="zh-CN"/>
        </w:rPr>
        <w:t>：召回做了哪些优化</w:t>
      </w:r>
    </w:p>
    <w:p w:rsidR="008427F4" w:rsidRDefault="007F14E5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当前召回是「结构化过滤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全文检索」，不是</w:t>
      </w:r>
      <w:r>
        <w:rPr>
          <w:rFonts w:ascii="Times New Roman" w:eastAsia="宋体" w:hAnsi="Times New Roman"/>
          <w:sz w:val="24"/>
          <w:lang w:eastAsia="zh-CN"/>
        </w:rPr>
        <w:t xml:space="preserve"> embedding Top-K</w:t>
      </w:r>
      <w:r>
        <w:rPr>
          <w:rFonts w:ascii="Times New Roman" w:eastAsia="宋体" w:hAnsi="Times New Roman"/>
          <w:sz w:val="24"/>
          <w:lang w:eastAsia="zh-CN"/>
        </w:rPr>
        <w:t>。</w:t>
      </w:r>
      <w:r>
        <w:rPr>
          <w:rFonts w:ascii="Times New Roman" w:eastAsia="宋体" w:hAnsi="Times New Roman"/>
          <w:sz w:val="24"/>
          <w:lang w:eastAsia="zh-CN"/>
        </w:rPr>
        <w:t>我们</w:t>
      </w:r>
      <w:r w:rsidRPr="00481E6F">
        <w:rPr>
          <w:rFonts w:ascii="Times New Roman" w:eastAsia="宋体" w:hAnsi="Times New Roman"/>
          <w:b/>
          <w:sz w:val="24"/>
          <w:lang w:eastAsia="zh-CN"/>
        </w:rPr>
        <w:t>把召回分成已上线和规划中两层，避免把规划说成已上线。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8427F4">
        <w:tc>
          <w:tcPr>
            <w:tcW w:w="3022" w:type="dxa"/>
            <w:shd w:val="clear" w:color="auto" w:fill="D9E2F3"/>
          </w:tcPr>
          <w:p w:rsidR="008427F4" w:rsidRDefault="007F14E5">
            <w:pPr>
              <w:spacing w:after="40"/>
            </w:pPr>
            <w:proofErr w:type="spellStart"/>
            <w:r>
              <w:rPr>
                <w:rFonts w:ascii="Times New Roman" w:eastAsia="宋体" w:hAnsi="Times New Roman"/>
                <w:b/>
                <w:sz w:val="20"/>
              </w:rPr>
              <w:t>层级</w:t>
            </w:r>
            <w:proofErr w:type="spellEnd"/>
          </w:p>
        </w:tc>
        <w:tc>
          <w:tcPr>
            <w:tcW w:w="3022" w:type="dxa"/>
            <w:shd w:val="clear" w:color="auto" w:fill="D9E2F3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已上线（生产）</w:t>
            </w:r>
          </w:p>
        </w:tc>
        <w:tc>
          <w:tcPr>
            <w:tcW w:w="3022" w:type="dxa"/>
            <w:shd w:val="clear" w:color="auto" w:fill="D9E2F3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作用</w:t>
            </w:r>
          </w:p>
        </w:tc>
      </w:tr>
      <w:tr w:rsidR="008427F4"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L0 </w:t>
            </w:r>
            <w:r>
              <w:rPr>
                <w:rFonts w:ascii="Times New Roman" w:eastAsia="宋体" w:hAnsi="Times New Roman"/>
                <w:sz w:val="20"/>
              </w:rPr>
              <w:t>语料清洗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排除过程稿；附件正文化；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裂图修复</w:t>
            </w:r>
            <w:proofErr w:type="gramEnd"/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先让该被搜到的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字真的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在索引里</w:t>
            </w:r>
          </w:p>
        </w:tc>
      </w:tr>
      <w:tr w:rsidR="008427F4"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L1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结构化导航</w:t>
            </w:r>
            <w:proofErr w:type="spellEnd"/>
          </w:p>
        </w:tc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Product Line × Technical Category </w:t>
            </w:r>
            <w:r>
              <w:rPr>
                <w:rFonts w:ascii="Times New Roman" w:eastAsia="宋体" w:hAnsi="Times New Roman"/>
                <w:sz w:val="20"/>
              </w:rPr>
              <w:t>目录树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先缩到产品线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技术域，再搜，降低人名目录噪声</w:t>
            </w:r>
          </w:p>
        </w:tc>
      </w:tr>
      <w:tr w:rsidR="008427F4"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L2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结果可读</w:t>
            </w:r>
            <w:proofErr w:type="spellEnd"/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标题改为主题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型号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作者；元数据表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搜索命中后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1 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秒判断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是否值得点开</w:t>
            </w:r>
          </w:p>
        </w:tc>
      </w:tr>
      <w:tr w:rsidR="008427F4"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L3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全文</w:t>
            </w:r>
            <w:proofErr w:type="spellEnd"/>
          </w:p>
        </w:tc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飞书对</w:t>
            </w:r>
            <w:r>
              <w:rPr>
                <w:rFonts w:ascii="Times New Roman" w:eastAsia="宋体" w:hAnsi="Times New Roman"/>
                <w:sz w:val="20"/>
              </w:rPr>
              <w:t xml:space="preserve"> TARGET </w:t>
            </w:r>
            <w:r>
              <w:rPr>
                <w:rFonts w:ascii="Times New Roman" w:eastAsia="宋体" w:hAnsi="Times New Roman"/>
                <w:sz w:val="20"/>
              </w:rPr>
              <w:t>正文</w:t>
            </w:r>
            <w:r>
              <w:rPr>
                <w:rFonts w:ascii="Times New Roman" w:eastAsia="宋体" w:hAnsi="Times New Roman"/>
                <w:sz w:val="20"/>
              </w:rPr>
              <w:t>+</w:t>
            </w:r>
            <w:r>
              <w:rPr>
                <w:rFonts w:ascii="Times New Roman" w:eastAsia="宋体" w:hAnsi="Times New Roman"/>
                <w:sz w:val="20"/>
              </w:rPr>
              <w:t>抽取区做全文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PDF </w:t>
            </w:r>
            <w:r>
              <w:rPr>
                <w:rFonts w:ascii="Times New Roman" w:eastAsia="宋体" w:hAnsi="Times New Roman"/>
                <w:sz w:val="20"/>
              </w:rPr>
              <w:t>里的</w:t>
            </w:r>
            <w:r>
              <w:rPr>
                <w:rFonts w:ascii="Times New Roman" w:eastAsia="宋体" w:hAnsi="Times New Roman"/>
                <w:sz w:val="20"/>
              </w:rPr>
              <w:t xml:space="preserve"> AT </w:t>
            </w:r>
            <w:r>
              <w:rPr>
                <w:rFonts w:ascii="Times New Roman" w:eastAsia="宋体" w:hAnsi="Times New Roman"/>
                <w:sz w:val="20"/>
              </w:rPr>
              <w:t>命令、报错码可被搜到</w:t>
            </w:r>
          </w:p>
        </w:tc>
      </w:tr>
      <w:tr w:rsidR="008427F4"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L4 </w:t>
            </w:r>
            <w:r>
              <w:rPr>
                <w:rFonts w:ascii="Times New Roman" w:eastAsia="宋体" w:hAnsi="Times New Roman"/>
                <w:sz w:val="20"/>
              </w:rPr>
              <w:t>目录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多维表导出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元数据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展示标题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运营侧按作者、型号、路径筛选</w:t>
            </w:r>
          </w:p>
        </w:tc>
      </w:tr>
    </w:tbl>
    <w:p w:rsidR="008427F4" w:rsidRDefault="007F14E5">
      <w:pPr>
        <w:spacing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>表</w:t>
      </w:r>
      <w:r>
        <w:rPr>
          <w:rFonts w:ascii="Times New Roman" w:eastAsia="宋体" w:hAnsi="Times New Roman"/>
          <w:sz w:val="20"/>
          <w:lang w:eastAsia="zh-CN"/>
        </w:rPr>
        <w:t xml:space="preserve"> 2  </w:t>
      </w:r>
      <w:r>
        <w:rPr>
          <w:rFonts w:ascii="Times New Roman" w:eastAsia="宋体" w:hAnsi="Times New Roman"/>
          <w:sz w:val="20"/>
          <w:lang w:eastAsia="zh-CN"/>
        </w:rPr>
        <w:t>已上线召回优化（尚未上向量</w:t>
      </w:r>
      <w:r>
        <w:rPr>
          <w:rFonts w:ascii="Times New Roman" w:eastAsia="宋体" w:hAnsi="Times New Roman"/>
          <w:sz w:val="20"/>
          <w:lang w:eastAsia="zh-CN"/>
        </w:rPr>
        <w:t xml:space="preserve"> RAG</w:t>
      </w:r>
      <w:r>
        <w:rPr>
          <w:rFonts w:ascii="Times New Roman" w:eastAsia="宋体" w:hAnsi="Times New Roman"/>
          <w:sz w:val="20"/>
          <w:lang w:eastAsia="zh-CN"/>
        </w:rPr>
        <w:t>）</w:t>
      </w:r>
    </w:p>
    <w:p w:rsidR="008427F4" w:rsidRDefault="007F14E5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规划中的</w:t>
      </w:r>
      <w:r>
        <w:rPr>
          <w:rFonts w:ascii="Times New Roman" w:eastAsia="宋体" w:hAnsi="Times New Roman"/>
          <w:sz w:val="24"/>
          <w:lang w:eastAsia="zh-CN"/>
        </w:rPr>
        <w:t xml:space="preserve"> L5</w:t>
      </w:r>
      <w:r>
        <w:rPr>
          <w:rFonts w:ascii="Times New Roman" w:eastAsia="宋体" w:hAnsi="Times New Roman"/>
          <w:sz w:val="24"/>
          <w:lang w:eastAsia="zh-CN"/>
        </w:rPr>
        <w:t>：在</w:t>
      </w:r>
      <w:r>
        <w:rPr>
          <w:rFonts w:ascii="Times New Roman" w:eastAsia="宋体" w:hAnsi="Times New Roman"/>
          <w:sz w:val="24"/>
          <w:lang w:eastAsia="zh-CN"/>
        </w:rPr>
        <w:t xml:space="preserve"> TARGET + </w:t>
      </w:r>
      <w:r>
        <w:rPr>
          <w:rFonts w:ascii="Times New Roman" w:eastAsia="宋体" w:hAnsi="Times New Roman"/>
          <w:sz w:val="24"/>
          <w:lang w:eastAsia="zh-CN"/>
        </w:rPr>
        <w:t>质量评分达标语料上建向量索引，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做案</w:t>
      </w:r>
      <w:proofErr w:type="gramEnd"/>
      <w:r>
        <w:rPr>
          <w:rFonts w:ascii="Times New Roman" w:eastAsia="宋体" w:hAnsi="Times New Roman"/>
          <w:sz w:val="24"/>
          <w:lang w:eastAsia="zh-CN"/>
        </w:rPr>
        <w:t>例问答</w:t>
      </w:r>
      <w:r>
        <w:rPr>
          <w:rFonts w:ascii="Times New Roman" w:eastAsia="宋体" w:hAnsi="Times New Roman"/>
          <w:sz w:val="24"/>
          <w:lang w:eastAsia="zh-CN"/>
        </w:rPr>
        <w:t xml:space="preserve"> / </w:t>
      </w:r>
      <w:r>
        <w:rPr>
          <w:rFonts w:ascii="Times New Roman" w:eastAsia="宋体" w:hAnsi="Times New Roman"/>
          <w:sz w:val="24"/>
          <w:lang w:eastAsia="zh-CN"/>
        </w:rPr>
        <w:t>工单辅助。分类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已做的「域强制、叶子约束、</w:t>
      </w:r>
      <w:r>
        <w:rPr>
          <w:rFonts w:ascii="Times New Roman" w:eastAsia="宋体" w:hAnsi="Times New Roman"/>
          <w:sz w:val="24"/>
          <w:lang w:eastAsia="zh-CN"/>
        </w:rPr>
        <w:t xml:space="preserve">Others </w:t>
      </w:r>
      <w:r>
        <w:rPr>
          <w:rFonts w:ascii="Times New Roman" w:eastAsia="宋体" w:hAnsi="Times New Roman"/>
          <w:sz w:val="24"/>
          <w:lang w:eastAsia="zh-CN"/>
        </w:rPr>
        <w:t>纠偏」会直接降低</w:t>
      </w:r>
      <w:r>
        <w:rPr>
          <w:rFonts w:ascii="Times New Roman" w:eastAsia="宋体" w:hAnsi="Times New Roman"/>
          <w:sz w:val="24"/>
          <w:lang w:eastAsia="zh-CN"/>
        </w:rPr>
        <w:t xml:space="preserve"> RAG </w:t>
      </w:r>
      <w:r>
        <w:rPr>
          <w:rFonts w:ascii="Times New Roman" w:eastAsia="宋体" w:hAnsi="Times New Roman"/>
          <w:sz w:val="24"/>
          <w:lang w:eastAsia="zh-CN"/>
        </w:rPr>
        <w:t>的脏召回。没有</w:t>
      </w:r>
      <w:r>
        <w:rPr>
          <w:rFonts w:ascii="Times New Roman" w:eastAsia="宋体" w:hAnsi="Times New Roman"/>
          <w:sz w:val="24"/>
          <w:lang w:eastAsia="zh-CN"/>
        </w:rPr>
        <w:t xml:space="preserve"> L0–L3</w:t>
      </w:r>
      <w:r>
        <w:rPr>
          <w:rFonts w:ascii="Times New Roman" w:eastAsia="宋体" w:hAnsi="Times New Roman"/>
          <w:sz w:val="24"/>
          <w:lang w:eastAsia="zh-CN"/>
        </w:rPr>
        <w:t>，直接上</w:t>
      </w:r>
      <w:r>
        <w:rPr>
          <w:rFonts w:ascii="Times New Roman" w:eastAsia="宋体" w:hAnsi="Times New Roman"/>
          <w:sz w:val="24"/>
          <w:lang w:eastAsia="zh-CN"/>
        </w:rPr>
        <w:t xml:space="preserve"> RAG</w:t>
      </w:r>
      <w:r>
        <w:rPr>
          <w:rFonts w:ascii="Times New Roman" w:eastAsia="宋体" w:hAnsi="Times New Roman"/>
          <w:sz w:val="24"/>
          <w:lang w:eastAsia="zh-CN"/>
        </w:rPr>
        <w:t>，模型会检索到周报、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裂图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PDF </w:t>
      </w:r>
      <w:r>
        <w:rPr>
          <w:rFonts w:ascii="Times New Roman" w:eastAsia="宋体" w:hAnsi="Times New Roman"/>
          <w:sz w:val="24"/>
          <w:lang w:eastAsia="zh-CN"/>
        </w:rPr>
        <w:t>和日期标题，这正是我们没有一上来做聊天机器人的原因。</w:t>
      </w:r>
    </w:p>
    <w:p w:rsidR="008427F4" w:rsidRDefault="007F14E5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32"/>
          <w:lang w:eastAsia="zh-CN"/>
        </w:rPr>
        <w:t>五、除知识库外，还会接入哪些</w:t>
      </w:r>
      <w:r>
        <w:rPr>
          <w:rFonts w:ascii="黑体" w:eastAsia="黑体" w:hAnsi="黑体"/>
          <w:b/>
          <w:color w:val="1F3A5F"/>
          <w:sz w:val="32"/>
          <w:lang w:eastAsia="zh-CN"/>
        </w:rPr>
        <w:t xml:space="preserve"> Agent</w:t>
      </w:r>
      <w:r>
        <w:rPr>
          <w:rFonts w:ascii="黑体" w:eastAsia="黑体" w:hAnsi="黑体"/>
          <w:b/>
          <w:color w:val="1F3A5F"/>
          <w:sz w:val="32"/>
          <w:lang w:eastAsia="zh-CN"/>
        </w:rPr>
        <w:t>、用在哪些场景</w:t>
      </w:r>
    </w:p>
    <w:p w:rsidR="008427F4" w:rsidRDefault="007F14E5">
      <w:pPr>
        <w:spacing w:after="160" w:line="324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本项目不是「整个只做一个</w:t>
      </w:r>
      <w:r>
        <w:rPr>
          <w:rFonts w:ascii="Times New Roman" w:eastAsia="宋体" w:hAnsi="Times New Roman"/>
          <w:sz w:val="24"/>
          <w:lang w:eastAsia="zh-CN"/>
        </w:rPr>
        <w:t xml:space="preserve"> RAG </w:t>
      </w:r>
      <w:r>
        <w:rPr>
          <w:rFonts w:ascii="Times New Roman" w:eastAsia="宋体" w:hAnsi="Times New Roman"/>
          <w:sz w:val="24"/>
          <w:lang w:eastAsia="zh-CN"/>
        </w:rPr>
        <w:t>知识库」。它是知识生命周期平台：采集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解析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分类</w:t>
      </w:r>
      <w:r>
        <w:rPr>
          <w:rFonts w:ascii="Times New Roman" w:eastAsia="宋体" w:hAnsi="Times New Roman"/>
          <w:sz w:val="24"/>
          <w:lang w:eastAsia="zh-CN"/>
        </w:rPr>
        <w:t xml:space="preserve"> →</w:t>
      </w:r>
      <w:r>
        <w:rPr>
          <w:rFonts w:ascii="Times New Roman" w:eastAsia="宋体" w:hAnsi="Times New Roman"/>
          <w:sz w:val="24"/>
          <w:lang w:eastAsia="zh-CN"/>
        </w:rPr>
        <w:t>（规</w:t>
      </w:r>
      <w:r>
        <w:rPr>
          <w:rFonts w:ascii="Times New Roman" w:eastAsia="宋体" w:hAnsi="Times New Roman"/>
          <w:sz w:val="24"/>
          <w:lang w:eastAsia="zh-CN"/>
        </w:rPr>
        <w:t>划）质量评分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人工复核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供给下游</w:t>
      </w:r>
      <w:r>
        <w:rPr>
          <w:rFonts w:ascii="Times New Roman" w:eastAsia="宋体" w:hAnsi="Times New Roman"/>
          <w:sz w:val="24"/>
          <w:lang w:eastAsia="zh-CN"/>
        </w:rPr>
        <w:t xml:space="preserve"> Agent</w:t>
      </w:r>
      <w:r>
        <w:rPr>
          <w:rFonts w:ascii="Times New Roman" w:eastAsia="宋体" w:hAnsi="Times New Roman"/>
          <w:sz w:val="24"/>
          <w:lang w:eastAsia="zh-CN"/>
        </w:rPr>
        <w:t>。</w:t>
      </w:r>
      <w:proofErr w:type="spellStart"/>
      <w:r>
        <w:rPr>
          <w:rFonts w:ascii="Times New Roman" w:eastAsia="宋体" w:hAnsi="Times New Roman"/>
          <w:sz w:val="24"/>
        </w:rPr>
        <w:t>飞书</w:t>
      </w:r>
      <w:proofErr w:type="spellEnd"/>
      <w:r>
        <w:rPr>
          <w:rFonts w:ascii="Times New Roman" w:eastAsia="宋体" w:hAnsi="Times New Roman"/>
          <w:sz w:val="24"/>
        </w:rPr>
        <w:t xml:space="preserve"> Wiki </w:t>
      </w:r>
      <w:proofErr w:type="spellStart"/>
      <w:r>
        <w:rPr>
          <w:rFonts w:ascii="Times New Roman" w:eastAsia="宋体" w:hAnsi="Times New Roman"/>
          <w:sz w:val="24"/>
        </w:rPr>
        <w:t>是底座；上面已经有治理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Agent</w:t>
      </w:r>
      <w:r>
        <w:rPr>
          <w:rFonts w:ascii="Times New Roman" w:eastAsia="宋体" w:hAnsi="Times New Roman"/>
          <w:sz w:val="24"/>
        </w:rPr>
        <w:t>，下一步才是消费侧</w:t>
      </w:r>
      <w:proofErr w:type="spellEnd"/>
      <w:r>
        <w:rPr>
          <w:rFonts w:ascii="Times New Roman" w:eastAsia="宋体" w:hAnsi="Times New Roman"/>
          <w:sz w:val="24"/>
        </w:rPr>
        <w:t xml:space="preserve"> Agent</w:t>
      </w:r>
      <w:r>
        <w:rPr>
          <w:rFonts w:ascii="Times New Roman" w:eastAsia="宋体" w:hAnsi="Times New Roman"/>
          <w:sz w:val="24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8427F4">
        <w:tc>
          <w:tcPr>
            <w:tcW w:w="3022" w:type="dxa"/>
            <w:shd w:val="clear" w:color="auto" w:fill="D9E2F3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阶段</w:t>
            </w:r>
          </w:p>
        </w:tc>
        <w:tc>
          <w:tcPr>
            <w:tcW w:w="3022" w:type="dxa"/>
            <w:shd w:val="clear" w:color="auto" w:fill="D9E2F3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Agent / </w:t>
            </w:r>
            <w:r>
              <w:rPr>
                <w:rFonts w:ascii="Times New Roman" w:eastAsia="宋体" w:hAnsi="Times New Roman"/>
                <w:b/>
                <w:sz w:val="20"/>
              </w:rPr>
              <w:t>能力</w:t>
            </w:r>
          </w:p>
        </w:tc>
        <w:tc>
          <w:tcPr>
            <w:tcW w:w="3022" w:type="dxa"/>
            <w:shd w:val="clear" w:color="auto" w:fill="D9E2F3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场景</w:t>
            </w:r>
          </w:p>
        </w:tc>
      </w:tr>
      <w:tr w:rsidR="008427F4"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已上线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抽取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分类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标题元数据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编排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图片修复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历史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1.7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万篇治理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每日增量归档</w:t>
            </w:r>
          </w:p>
        </w:tc>
      </w:tr>
      <w:tr w:rsidR="008427F4"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试点中（规则已定义）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质量评分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Agent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5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维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25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分，必须给证据）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判断哪些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Sharing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能进对外库或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RAG </w:t>
            </w:r>
            <w:r>
              <w:rPr>
                <w:rFonts w:ascii="Times New Roman" w:eastAsia="宋体" w:hAnsi="Times New Roman"/>
                <w:sz w:val="20"/>
              </w:rPr>
              <w:t>白名单</w:t>
            </w:r>
          </w:p>
        </w:tc>
      </w:tr>
      <w:tr w:rsidR="008427F4"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下一阶段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检索问答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Agent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（向量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RAG +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目录过滤）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FAE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「这个型号以前怎么排过」</w:t>
            </w:r>
          </w:p>
        </w:tc>
      </w:tr>
      <w:tr w:rsidR="008427F4">
        <w:tc>
          <w:tcPr>
            <w:tcW w:w="3022" w:type="dxa"/>
          </w:tcPr>
          <w:p w:rsidR="008427F4" w:rsidRDefault="007F14E5">
            <w:pPr>
              <w:spacing w:after="40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下一阶段</w:t>
            </w:r>
            <w:proofErr w:type="spellEnd"/>
          </w:p>
        </w:tc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工单辅助</w:t>
            </w:r>
            <w:r>
              <w:rPr>
                <w:rFonts w:ascii="Times New Roman" w:eastAsia="宋体" w:hAnsi="Times New Roman"/>
                <w:sz w:val="20"/>
              </w:rPr>
              <w:t xml:space="preserve"> Agent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打开客户问题时推荐同型号历史案例与步骤</w:t>
            </w:r>
          </w:p>
        </w:tc>
      </w:tr>
      <w:tr w:rsidR="008427F4">
        <w:tc>
          <w:tcPr>
            <w:tcW w:w="3022" w:type="dxa"/>
          </w:tcPr>
          <w:p w:rsidR="008427F4" w:rsidRDefault="007F14E5">
            <w:pPr>
              <w:spacing w:after="40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后续可选</w:t>
            </w:r>
            <w:proofErr w:type="spellEnd"/>
          </w:p>
        </w:tc>
        <w:tc>
          <w:tcPr>
            <w:tcW w:w="3022" w:type="dxa"/>
          </w:tcPr>
          <w:p w:rsidR="008427F4" w:rsidRDefault="007F14E5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Rewrite Agent</w:t>
            </w:r>
            <w:r>
              <w:rPr>
                <w:rFonts w:ascii="Times New Roman" w:eastAsia="宋体" w:hAnsi="Times New Roman"/>
                <w:sz w:val="20"/>
              </w:rPr>
              <w:t>（不覆盖原文、人工终审）</w:t>
            </w:r>
          </w:p>
        </w:tc>
        <w:tc>
          <w:tcPr>
            <w:tcW w:w="3022" w:type="dxa"/>
          </w:tcPr>
          <w:p w:rsidR="008427F4" w:rsidRDefault="007F14E5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B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档文档补步骤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验证，供培训与对外候选</w:t>
            </w:r>
          </w:p>
        </w:tc>
      </w:tr>
    </w:tbl>
    <w:p w:rsidR="008427F4" w:rsidRDefault="007F14E5">
      <w:pPr>
        <w:spacing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>表</w:t>
      </w:r>
      <w:r>
        <w:rPr>
          <w:rFonts w:ascii="Times New Roman" w:eastAsia="宋体" w:hAnsi="Times New Roman"/>
          <w:sz w:val="20"/>
          <w:lang w:eastAsia="zh-CN"/>
        </w:rPr>
        <w:t xml:space="preserve"> 3  Agent </w:t>
      </w:r>
      <w:r>
        <w:rPr>
          <w:rFonts w:ascii="Times New Roman" w:eastAsia="宋体" w:hAnsi="Times New Roman"/>
          <w:sz w:val="20"/>
          <w:lang w:eastAsia="zh-CN"/>
        </w:rPr>
        <w:t>路线图：治理必须先于</w:t>
      </w:r>
      <w:r>
        <w:rPr>
          <w:rFonts w:ascii="Times New Roman" w:eastAsia="宋体" w:hAnsi="Times New Roman"/>
          <w:sz w:val="20"/>
          <w:lang w:eastAsia="zh-CN"/>
        </w:rPr>
        <w:t xml:space="preserve"> RAG</w:t>
      </w:r>
    </w:p>
    <w:p w:rsidR="008427F4" w:rsidRDefault="007F14E5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可复制性：换标签树和</w:t>
      </w:r>
      <w:r>
        <w:rPr>
          <w:rFonts w:ascii="Times New Roman" w:eastAsia="宋体" w:hAnsi="Times New Roman"/>
          <w:sz w:val="24"/>
          <w:lang w:eastAsia="zh-CN"/>
        </w:rPr>
        <w:t xml:space="preserve"> SCAN/TARGET token</w:t>
      </w:r>
      <w:r>
        <w:rPr>
          <w:rFonts w:ascii="Times New Roman" w:eastAsia="宋体" w:hAnsi="Times New Roman"/>
          <w:sz w:val="24"/>
          <w:lang w:eastAsia="zh-CN"/>
        </w:rPr>
        <w:t>，同一套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可迁到研发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认证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培训知识空间。对外知识库、官网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Qchat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、论坛机器人由协作团队建设，本项目输出「已分类、可检索、带质量分」的候选，</w:t>
      </w:r>
      <w:r>
        <w:rPr>
          <w:rFonts w:ascii="Times New Roman" w:eastAsia="宋体" w:hAnsi="Times New Roman" w:hint="eastAsia"/>
          <w:sz w:val="24"/>
          <w:lang w:eastAsia="zh-CN"/>
        </w:rPr>
        <w:t>并非</w:t>
      </w:r>
      <w:r>
        <w:rPr>
          <w:rFonts w:ascii="Times New Roman" w:eastAsia="宋体" w:hAnsi="Times New Roman"/>
          <w:sz w:val="24"/>
          <w:lang w:eastAsia="zh-CN"/>
        </w:rPr>
        <w:t>再造一个飞书。</w:t>
      </w:r>
      <w:bookmarkStart w:id="0" w:name="_GoBack"/>
      <w:bookmarkEnd w:id="0"/>
    </w:p>
    <w:p w:rsidR="008427F4" w:rsidRDefault="007F14E5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32"/>
          <w:lang w:eastAsia="zh-CN"/>
        </w:rPr>
        <w:t>六、本轮新增落地数据（复审可核验）</w:t>
      </w:r>
    </w:p>
    <w:p w:rsidR="008427F4" w:rsidRDefault="007F14E5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统一枢纽叶子文档：约</w:t>
      </w:r>
      <w:r>
        <w:rPr>
          <w:rFonts w:ascii="Times New Roman" w:eastAsia="宋体" w:hAnsi="Times New Roman"/>
          <w:sz w:val="24"/>
          <w:lang w:eastAsia="zh-CN"/>
        </w:rPr>
        <w:t xml:space="preserve"> 17,105 </w:t>
      </w:r>
      <w:r>
        <w:rPr>
          <w:rFonts w:ascii="Times New Roman" w:eastAsia="宋体" w:hAnsi="Times New Roman"/>
          <w:sz w:val="24"/>
          <w:lang w:eastAsia="zh-CN"/>
        </w:rPr>
        <w:t>篇分类复制；标题标准化约</w:t>
      </w:r>
      <w:r>
        <w:rPr>
          <w:rFonts w:ascii="Times New Roman" w:eastAsia="宋体" w:hAnsi="Times New Roman"/>
          <w:sz w:val="24"/>
          <w:lang w:eastAsia="zh-CN"/>
        </w:rPr>
        <w:t xml:space="preserve"> 17,092 </w:t>
      </w:r>
      <w:r>
        <w:rPr>
          <w:rFonts w:ascii="Times New Roman" w:eastAsia="宋体" w:hAnsi="Times New Roman"/>
          <w:sz w:val="24"/>
          <w:lang w:eastAsia="zh-CN"/>
        </w:rPr>
        <w:t>篇（初审口径）。</w:t>
      </w:r>
    </w:p>
    <w:p w:rsidR="008427F4" w:rsidRDefault="007F14E5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2026-09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附件裂图治理</w:t>
      </w:r>
      <w:proofErr w:type="gramEnd"/>
      <w:r>
        <w:rPr>
          <w:rFonts w:ascii="Times New Roman" w:eastAsia="宋体" w:hAnsi="Times New Roman"/>
          <w:sz w:val="24"/>
          <w:lang w:eastAsia="zh-CN"/>
        </w:rPr>
        <w:t>：对</w:t>
      </w:r>
      <w:r>
        <w:rPr>
          <w:rFonts w:ascii="Times New Roman" w:eastAsia="宋体" w:hAnsi="Times New Roman"/>
          <w:sz w:val="24"/>
          <w:lang w:eastAsia="zh-CN"/>
        </w:rPr>
        <w:t xml:space="preserve"> TARGET 17,255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篇跑修复</w:t>
      </w:r>
      <w:proofErr w:type="gramEnd"/>
      <w:r>
        <w:rPr>
          <w:rFonts w:ascii="Times New Roman" w:eastAsia="宋体" w:hAnsi="Times New Roman"/>
          <w:sz w:val="24"/>
          <w:lang w:eastAsia="zh-CN"/>
        </w:rPr>
        <w:t>；有图</w:t>
      </w:r>
      <w:r>
        <w:rPr>
          <w:rFonts w:ascii="Times New Roman" w:eastAsia="宋体" w:hAnsi="Times New Roman"/>
          <w:sz w:val="24"/>
          <w:lang w:eastAsia="zh-CN"/>
        </w:rPr>
        <w:t xml:space="preserve"> 5,823 </w:t>
      </w:r>
      <w:r>
        <w:rPr>
          <w:rFonts w:ascii="Times New Roman" w:eastAsia="宋体" w:hAnsi="Times New Roman"/>
          <w:sz w:val="24"/>
          <w:lang w:eastAsia="zh-CN"/>
        </w:rPr>
        <w:t>篇；重绑</w:t>
      </w:r>
      <w:r>
        <w:rPr>
          <w:rFonts w:ascii="Times New Roman" w:eastAsia="宋体" w:hAnsi="Times New Roman"/>
          <w:sz w:val="24"/>
          <w:lang w:eastAsia="zh-CN"/>
        </w:rPr>
        <w:t xml:space="preserve"> 169,010 </w:t>
      </w:r>
      <w:r>
        <w:rPr>
          <w:rFonts w:ascii="Times New Roman" w:eastAsia="宋体" w:hAnsi="Times New Roman"/>
          <w:sz w:val="24"/>
          <w:lang w:eastAsia="zh-CN"/>
        </w:rPr>
        <w:t>张；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空图块</w:t>
      </w:r>
      <w:proofErr w:type="gramEnd"/>
      <w:r>
        <w:rPr>
          <w:rFonts w:ascii="Times New Roman" w:eastAsia="宋体" w:hAnsi="Times New Roman"/>
          <w:sz w:val="24"/>
          <w:lang w:eastAsia="zh-CN"/>
        </w:rPr>
        <w:t>自动重提</w:t>
      </w:r>
      <w:r>
        <w:rPr>
          <w:rFonts w:ascii="Times New Roman" w:eastAsia="宋体" w:hAnsi="Times New Roman"/>
          <w:sz w:val="24"/>
          <w:lang w:eastAsia="zh-CN"/>
        </w:rPr>
        <w:t xml:space="preserve"> 698 </w:t>
      </w:r>
      <w:r>
        <w:rPr>
          <w:rFonts w:ascii="Times New Roman" w:eastAsia="宋体" w:hAnsi="Times New Roman"/>
          <w:sz w:val="24"/>
          <w:lang w:eastAsia="zh-CN"/>
        </w:rPr>
        <w:t>篇；失败</w:t>
      </w:r>
      <w:r>
        <w:rPr>
          <w:rFonts w:ascii="Times New Roman" w:eastAsia="宋体" w:hAnsi="Times New Roman"/>
          <w:sz w:val="24"/>
          <w:lang w:eastAsia="zh-CN"/>
        </w:rPr>
        <w:t xml:space="preserve"> 284 </w:t>
      </w:r>
      <w:r>
        <w:rPr>
          <w:rFonts w:ascii="Times New Roman" w:eastAsia="宋体" w:hAnsi="Times New Roman"/>
          <w:sz w:val="24"/>
          <w:lang w:eastAsia="zh-CN"/>
        </w:rPr>
        <w:t>张。</w:t>
      </w:r>
    </w:p>
    <w:p w:rsidR="008427F4" w:rsidRDefault="007F14E5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提效口径不变：存量约</w:t>
      </w:r>
      <w:r>
        <w:rPr>
          <w:rFonts w:ascii="Times New Roman" w:eastAsia="宋体" w:hAnsi="Times New Roman"/>
          <w:sz w:val="24"/>
          <w:lang w:eastAsia="zh-CN"/>
        </w:rPr>
        <w:t xml:space="preserve"> 1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人年已</w:t>
      </w:r>
      <w:proofErr w:type="gramEnd"/>
      <w:r>
        <w:rPr>
          <w:rFonts w:ascii="Times New Roman" w:eastAsia="宋体" w:hAnsi="Times New Roman"/>
          <w:sz w:val="24"/>
          <w:lang w:eastAsia="zh-CN"/>
        </w:rPr>
        <w:t>兑现；以后每年约</w:t>
      </w:r>
      <w:r>
        <w:rPr>
          <w:rFonts w:ascii="Times New Roman" w:eastAsia="宋体" w:hAnsi="Times New Roman"/>
          <w:sz w:val="24"/>
          <w:lang w:eastAsia="zh-CN"/>
        </w:rPr>
        <w:t xml:space="preserve"> 1.7 FTE</w:t>
      </w:r>
      <w:r>
        <w:rPr>
          <w:rFonts w:ascii="Times New Roman" w:eastAsia="宋体" w:hAnsi="Times New Roman"/>
          <w:sz w:val="24"/>
          <w:lang w:eastAsia="zh-CN"/>
        </w:rPr>
        <w:t>，检索复用</w:t>
      </w:r>
      <w:r>
        <w:rPr>
          <w:rFonts w:ascii="Times New Roman" w:eastAsia="宋体" w:hAnsi="Times New Roman"/>
          <w:sz w:val="24"/>
          <w:lang w:eastAsia="zh-CN"/>
        </w:rPr>
        <w:t xml:space="preserve"> 1.44 FTE </w:t>
      </w:r>
      <w:r>
        <w:rPr>
          <w:rFonts w:ascii="Times New Roman" w:eastAsia="宋体" w:hAnsi="Times New Roman"/>
          <w:sz w:val="24"/>
          <w:lang w:eastAsia="zh-CN"/>
        </w:rPr>
        <w:t>是大头（公式见计划书）。</w:t>
      </w:r>
    </w:p>
    <w:sectPr w:rsidR="008427F4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056"/>
    <w:rsid w:val="0029639D"/>
    <w:rsid w:val="00326F90"/>
    <w:rsid w:val="00481E6F"/>
    <w:rsid w:val="004A118B"/>
    <w:rsid w:val="00627EF5"/>
    <w:rsid w:val="007F14E5"/>
    <w:rsid w:val="00811CB7"/>
    <w:rsid w:val="008427F4"/>
    <w:rsid w:val="00AA1D8D"/>
    <w:rsid w:val="00B47730"/>
    <w:rsid w:val="00CB0664"/>
    <w:rsid w:val="00E814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7937D"/>
  <w14:defaultImageDpi w14:val="300"/>
  <w15:docId w15:val="{F4059D43-5D5A-4BBA-9B90-A71AB14B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3E8A3E-690B-4A7C-BD5F-5517DB5FD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Hydrew Wang(王子龙)</cp:lastModifiedBy>
  <cp:revision>9</cp:revision>
  <dcterms:created xsi:type="dcterms:W3CDTF">2013-12-23T23:15:00Z</dcterms:created>
  <dcterms:modified xsi:type="dcterms:W3CDTF">2026-09-20T08:14:00Z</dcterms:modified>
  <cp:category/>
</cp:coreProperties>
</file>